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B52D" w14:textId="6A2686EB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10ED6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088CDC25" w14:textId="77777777" w:rsidR="00310ED6" w:rsidRDefault="00FB4AA3" w:rsidP="00310ED6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310ED6" w:rsidRPr="00310ED6">
        <w:rPr>
          <w:b/>
          <w:sz w:val="28"/>
        </w:rPr>
        <w:t>Responsive UI Design using CSS Grid, Flexbox, and Bootstrap/Tailwind</w:t>
      </w:r>
    </w:p>
    <w:p w14:paraId="18415F03" w14:textId="77777777" w:rsidR="00310ED6" w:rsidRDefault="00650F58" w:rsidP="00310ED6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310ED6" w:rsidRPr="00310ED6">
        <w:rPr>
          <w:rFonts w:cs="Times New Roman"/>
          <w:szCs w:val="24"/>
        </w:rPr>
        <w:t>Design responsive layouts for Home, About, Registration, Dashboard, and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Events pages using CSS Grid and Flexbox. Optional to use CSS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framework such as Bootstrap or Tailwind. Ensure mobile-first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responsiveness.</w:t>
      </w:r>
    </w:p>
    <w:p w14:paraId="145136D7" w14:textId="77777777" w:rsidR="00310ED6" w:rsidRDefault="00310ED6" w:rsidP="00310ED6">
      <w:pPr>
        <w:jc w:val="both"/>
        <w:rPr>
          <w:rFonts w:cs="Times New Roman"/>
          <w:szCs w:val="24"/>
        </w:rPr>
      </w:pPr>
    </w:p>
    <w:p w14:paraId="7BD7FA5B" w14:textId="1EE6B8EE" w:rsidR="003500B4" w:rsidRPr="00310ED6" w:rsidRDefault="00FB4AA3" w:rsidP="00310ED6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7BBC379A" w14:textId="4373497A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How does the layout adapt for mobile, tablet, and desktop screens?</w:t>
      </w:r>
    </w:p>
    <w:p w14:paraId="63F878F0" w14:textId="2B75F4FA" w:rsidR="00310ED6" w:rsidRDefault="00310ED6" w:rsidP="00310ED6">
      <w:r>
        <w:t>Answer:</w:t>
      </w:r>
    </w:p>
    <w:p w14:paraId="1395703E" w14:textId="6AE96880" w:rsidR="00310ED6" w:rsidRDefault="00310ED6" w:rsidP="00310ED6">
      <w:pPr>
        <w:jc w:val="both"/>
      </w:pPr>
      <w:r w:rsidRPr="00310ED6">
        <w:t xml:space="preserve">The layout uses responsive design with breakpoints to adjust content, </w:t>
      </w:r>
      <w:proofErr w:type="gramStart"/>
      <w:r w:rsidRPr="00310ED6">
        <w:t>navigation</w:t>
      </w:r>
      <w:r>
        <w:t xml:space="preserve">,   </w:t>
      </w:r>
      <w:proofErr w:type="gramEnd"/>
      <w:r>
        <w:t xml:space="preserve">                   </w:t>
      </w:r>
      <w:r w:rsidRPr="00310ED6">
        <w:t>and grids for mobile, tablet, and desktop screens.</w:t>
      </w:r>
    </w:p>
    <w:p w14:paraId="36F1550A" w14:textId="77777777" w:rsidR="00310ED6" w:rsidRPr="00310ED6" w:rsidRDefault="00310ED6" w:rsidP="00310ED6">
      <w:pPr>
        <w:rPr>
          <w:b/>
          <w:bCs/>
        </w:rPr>
      </w:pPr>
    </w:p>
    <w:p w14:paraId="249ADE82" w14:textId="107D82C8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Which layout technique is used and why?</w:t>
      </w:r>
    </w:p>
    <w:p w14:paraId="48BCDD2A" w14:textId="0A410DB2" w:rsidR="00310ED6" w:rsidRDefault="00310ED6" w:rsidP="00310ED6">
      <w:r>
        <w:t>Answer:</w:t>
      </w:r>
    </w:p>
    <w:p w14:paraId="57922424" w14:textId="5A7D44AD" w:rsidR="00310ED6" w:rsidRDefault="00310ED6" w:rsidP="00310ED6">
      <w:r w:rsidRPr="00310ED6">
        <w:t>Bootstrap Grid (Flexbox) is used because it provides a responsive, flexible, and easy-to-manage layout.</w:t>
      </w:r>
    </w:p>
    <w:p w14:paraId="16C251F6" w14:textId="77777777" w:rsidR="00310ED6" w:rsidRPr="00310ED6" w:rsidRDefault="00310ED6" w:rsidP="00310ED6">
      <w:pPr>
        <w:pStyle w:val="ListParagraph"/>
      </w:pPr>
    </w:p>
    <w:p w14:paraId="6456EF86" w14:textId="15F19468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Are</w:t>
      </w:r>
      <w:proofErr w:type="gramEnd"/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typography, spacing, colors, and contrast readable?</w:t>
      </w:r>
    </w:p>
    <w:p w14:paraId="3BC8805F" w14:textId="39F6FBC6" w:rsidR="00310ED6" w:rsidRDefault="00310ED6" w:rsidP="00310ED6">
      <w:r>
        <w:t>Answer:</w:t>
      </w:r>
    </w:p>
    <w:p w14:paraId="166AFCC4" w14:textId="7BE9829D" w:rsidR="00310ED6" w:rsidRDefault="00310ED6" w:rsidP="00310ED6">
      <w:r w:rsidRPr="00310ED6">
        <w:t>Yes, readable typography, proper spacing, suitable colors, and sufficient contrast improve accessibility and user experience.</w:t>
      </w:r>
    </w:p>
    <w:p w14:paraId="660558B9" w14:textId="77777777" w:rsidR="00310ED6" w:rsidRPr="00310ED6" w:rsidRDefault="00310ED6" w:rsidP="00310ED6">
      <w:pPr>
        <w:pStyle w:val="ListParagraph"/>
      </w:pPr>
    </w:p>
    <w:p w14:paraId="5EABAD7B" w14:textId="39B85666" w:rsidR="001643EF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Is the framework used consistently without unnecessary inline CSS?</w:t>
      </w:r>
    </w:p>
    <w:p w14:paraId="1EAEB2F5" w14:textId="7989A293" w:rsidR="00310ED6" w:rsidRDefault="00310ED6" w:rsidP="00310ED6">
      <w:r>
        <w:t>Answer:</w:t>
      </w:r>
    </w:p>
    <w:p w14:paraId="7AF1C625" w14:textId="38ABF131" w:rsidR="00310ED6" w:rsidRDefault="00310ED6" w:rsidP="00310ED6">
      <w:r w:rsidRPr="00310ED6">
        <w:t>Yes, the framework classes are used consistently, and unnecessary inline CSS is avoided to keep the code clean and maintainable.</w:t>
      </w:r>
    </w:p>
    <w:p w14:paraId="43F5BA84" w14:textId="77777777" w:rsidR="00310ED6" w:rsidRPr="00310ED6" w:rsidRDefault="00310ED6" w:rsidP="00310ED6"/>
    <w:p w14:paraId="40AC239C" w14:textId="3C612671" w:rsidR="001F5B65" w:rsidRDefault="0015463B" w:rsidP="00310ED6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</w:p>
    <w:p w14:paraId="62815E30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Used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</w:t>
      </w:r>
      <w:r w:rsidRPr="00265570">
        <w:rPr>
          <w:rFonts w:cs="Times New Roman"/>
          <w:b/>
          <w:bCs/>
          <w:szCs w:val="24"/>
          <w:lang w:val="en-IN" w:eastAsia="en-IN"/>
        </w:rPr>
        <w:t>CSS Grid</w:t>
      </w:r>
      <w:r w:rsidRPr="00265570">
        <w:rPr>
          <w:rFonts w:cs="Times New Roman"/>
          <w:szCs w:val="24"/>
          <w:lang w:val="en-IN" w:eastAsia="en-IN"/>
        </w:rPr>
        <w:t xml:space="preserve"> to create responsive page layouts. </w:t>
      </w:r>
    </w:p>
    <w:p w14:paraId="180744C3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Applied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</w:t>
      </w:r>
      <w:r w:rsidRPr="00265570">
        <w:rPr>
          <w:rFonts w:cs="Times New Roman"/>
          <w:b/>
          <w:bCs/>
          <w:szCs w:val="24"/>
          <w:lang w:val="en-IN" w:eastAsia="en-IN"/>
        </w:rPr>
        <w:t>Flexbox</w:t>
      </w:r>
      <w:r w:rsidRPr="00265570">
        <w:rPr>
          <w:rFonts w:cs="Times New Roman"/>
          <w:szCs w:val="24"/>
          <w:lang w:val="en-IN" w:eastAsia="en-IN"/>
        </w:rPr>
        <w:t xml:space="preserve"> for navigation bars, forms, and content alignment. </w:t>
      </w:r>
    </w:p>
    <w:p w14:paraId="69E5A0D6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Followed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a </w:t>
      </w:r>
      <w:r w:rsidRPr="00265570">
        <w:rPr>
          <w:rFonts w:cs="Times New Roman"/>
          <w:b/>
          <w:bCs/>
          <w:szCs w:val="24"/>
          <w:lang w:val="en-IN" w:eastAsia="en-IN"/>
        </w:rPr>
        <w:t>mobile-first approach</w:t>
      </w:r>
      <w:r w:rsidRPr="00265570">
        <w:rPr>
          <w:rFonts w:cs="Times New Roman"/>
          <w:szCs w:val="24"/>
          <w:lang w:val="en-IN" w:eastAsia="en-IN"/>
        </w:rPr>
        <w:t xml:space="preserve"> using CSS media queries. </w:t>
      </w:r>
    </w:p>
    <w:p w14:paraId="29583432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Designed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responsive layouts for </w:t>
      </w:r>
      <w:r w:rsidRPr="00265570">
        <w:rPr>
          <w:rFonts w:cs="Times New Roman"/>
          <w:b/>
          <w:bCs/>
          <w:szCs w:val="24"/>
          <w:lang w:val="en-IN" w:eastAsia="en-IN"/>
        </w:rPr>
        <w:t>Home, About, Registration, Dashboard, and Events</w:t>
      </w:r>
      <w:r w:rsidRPr="00265570">
        <w:rPr>
          <w:rFonts w:cs="Times New Roman"/>
          <w:szCs w:val="24"/>
          <w:lang w:val="en-IN" w:eastAsia="en-IN"/>
        </w:rPr>
        <w:t xml:space="preserve"> pages. </w:t>
      </w:r>
    </w:p>
    <w:p w14:paraId="37D71EB5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Used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consistent typography, </w:t>
      </w:r>
      <w:proofErr w:type="spellStart"/>
      <w:r w:rsidRPr="00265570">
        <w:rPr>
          <w:rFonts w:cs="Times New Roman"/>
          <w:szCs w:val="24"/>
          <w:lang w:val="en-IN" w:eastAsia="en-IN"/>
        </w:rPr>
        <w:t>colors</w:t>
      </w:r>
      <w:proofErr w:type="spellEnd"/>
      <w:r w:rsidRPr="00265570">
        <w:rPr>
          <w:rFonts w:cs="Times New Roman"/>
          <w:szCs w:val="24"/>
          <w:lang w:val="en-IN" w:eastAsia="en-IN"/>
        </w:rPr>
        <w:t xml:space="preserve">, spacing, and button styles. </w:t>
      </w:r>
    </w:p>
    <w:p w14:paraId="52C1D69A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Added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responsive navigation that adjusts for different screen sizes. </w:t>
      </w:r>
    </w:p>
    <w:p w14:paraId="7152AB68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Created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flexible cards and sections that resize automatically. </w:t>
      </w:r>
    </w:p>
    <w:p w14:paraId="0B86B057" w14:textId="7AFAE891" w:rsidR="00265570" w:rsidRPr="00265570" w:rsidRDefault="00265570" w:rsidP="00265570">
      <w:pPr>
        <w:spacing w:after="0" w:line="240" w:lineRule="auto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Ensured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images and content scale properly on all devices. </w:t>
      </w:r>
    </w:p>
    <w:p w14:paraId="4927C150" w14:textId="44511CB4" w:rsidR="00265570" w:rsidRPr="00265570" w:rsidRDefault="00265570" w:rsidP="00265570">
      <w:pPr>
        <w:spacing w:after="0" w:line="240" w:lineRule="auto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Maintained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a clean and consistent design across all pages. </w:t>
      </w:r>
    </w:p>
    <w:p w14:paraId="134FE1D3" w14:textId="4FAE1806" w:rsidR="00310ED6" w:rsidRPr="00310ED6" w:rsidRDefault="00265570" w:rsidP="00265570">
      <w:r>
        <w:rPr>
          <w:rFonts w:hAnsi="Symbol" w:cs="Times New Roman"/>
          <w:szCs w:val="24"/>
          <w:lang w:val="en-IN" w:eastAsia="en-IN"/>
        </w:rPr>
        <w:t xml:space="preserve">      </w:t>
      </w:r>
    </w:p>
    <w:p w14:paraId="26DEF94E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9501E40" w14:textId="35BD61B5" w:rsidR="001F5B65" w:rsidRDefault="00265570">
      <w:pPr>
        <w:pStyle w:val="Heading2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2C1CDEF6" wp14:editId="59DB28DD">
            <wp:extent cx="5486400" cy="2506345"/>
            <wp:effectExtent l="0" t="0" r="0" b="8255"/>
            <wp:docPr id="191147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5A73" w14:textId="2E89A79A" w:rsidR="00265570" w:rsidRDefault="00265570" w:rsidP="00265570">
      <w:r>
        <w:rPr>
          <w:noProof/>
        </w:rPr>
        <w:drawing>
          <wp:inline distT="0" distB="0" distL="0" distR="0" wp14:anchorId="54D93C76" wp14:editId="047C0647">
            <wp:extent cx="5486400" cy="2461895"/>
            <wp:effectExtent l="0" t="0" r="0" b="0"/>
            <wp:docPr id="1488012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9A56" w14:textId="77777777" w:rsidR="00265570" w:rsidRDefault="00265570" w:rsidP="00265570"/>
    <w:p w14:paraId="66E96C3D" w14:textId="4716F09E" w:rsidR="00265570" w:rsidRDefault="00265570" w:rsidP="00265570">
      <w:r>
        <w:rPr>
          <w:noProof/>
        </w:rPr>
        <w:lastRenderedPageBreak/>
        <w:drawing>
          <wp:inline distT="0" distB="0" distL="0" distR="0" wp14:anchorId="49948BD9" wp14:editId="23D8E945">
            <wp:extent cx="5486400" cy="2350135"/>
            <wp:effectExtent l="0" t="0" r="0" b="0"/>
            <wp:docPr id="1835097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29A5" w14:textId="13F20E1B" w:rsidR="00265570" w:rsidRDefault="00265570" w:rsidP="00265570">
      <w:r>
        <w:rPr>
          <w:noProof/>
        </w:rPr>
        <w:drawing>
          <wp:inline distT="0" distB="0" distL="0" distR="0" wp14:anchorId="7B9D5359" wp14:editId="29967084">
            <wp:extent cx="5486400" cy="2390775"/>
            <wp:effectExtent l="0" t="0" r="0" b="9525"/>
            <wp:docPr id="1641629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194B" w14:textId="5BACEAD1" w:rsidR="00265570" w:rsidRDefault="00265570" w:rsidP="00265570">
      <w:r>
        <w:rPr>
          <w:noProof/>
        </w:rPr>
        <w:drawing>
          <wp:inline distT="0" distB="0" distL="0" distR="0" wp14:anchorId="691DB3B2" wp14:editId="2C921DA6">
            <wp:extent cx="5486400" cy="2536190"/>
            <wp:effectExtent l="0" t="0" r="0" b="0"/>
            <wp:docPr id="1373369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8B99" w14:textId="77777777" w:rsidR="00265570" w:rsidRDefault="00265570" w:rsidP="00265570"/>
    <w:p w14:paraId="45EAEC35" w14:textId="015D192A" w:rsidR="00265570" w:rsidRDefault="00265570" w:rsidP="00265570">
      <w:r>
        <w:rPr>
          <w:noProof/>
        </w:rPr>
        <w:lastRenderedPageBreak/>
        <w:drawing>
          <wp:inline distT="0" distB="0" distL="0" distR="0" wp14:anchorId="1C77956A" wp14:editId="45A7AB76">
            <wp:extent cx="5486400" cy="2505710"/>
            <wp:effectExtent l="0" t="0" r="0" b="8890"/>
            <wp:docPr id="857533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1088" w14:textId="4274F2D9" w:rsidR="00265570" w:rsidRDefault="00265570" w:rsidP="00265570">
      <w:r>
        <w:rPr>
          <w:noProof/>
        </w:rPr>
        <w:drawing>
          <wp:inline distT="0" distB="0" distL="0" distR="0" wp14:anchorId="291B2EF7" wp14:editId="24A33123">
            <wp:extent cx="5486400" cy="2252980"/>
            <wp:effectExtent l="0" t="0" r="0" b="0"/>
            <wp:docPr id="1294250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E8C7" w14:textId="794D0F4C" w:rsidR="00265570" w:rsidRDefault="00265570" w:rsidP="00265570">
      <w:r>
        <w:rPr>
          <w:noProof/>
        </w:rPr>
        <w:drawing>
          <wp:inline distT="0" distB="0" distL="0" distR="0" wp14:anchorId="466C5D4F" wp14:editId="51FF2374">
            <wp:extent cx="5486400" cy="2442210"/>
            <wp:effectExtent l="0" t="0" r="0" b="0"/>
            <wp:docPr id="1776772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39C3" w14:textId="77777777" w:rsidR="00265570" w:rsidRDefault="00265570" w:rsidP="00265570"/>
    <w:p w14:paraId="11CBE116" w14:textId="087E5864" w:rsidR="00265570" w:rsidRPr="00265570" w:rsidRDefault="00265570" w:rsidP="00265570">
      <w:r>
        <w:rPr>
          <w:noProof/>
        </w:rPr>
        <w:lastRenderedPageBreak/>
        <w:drawing>
          <wp:inline distT="0" distB="0" distL="0" distR="0" wp14:anchorId="0CFCD68A" wp14:editId="70BD3C18">
            <wp:extent cx="5486400" cy="2470785"/>
            <wp:effectExtent l="0" t="0" r="0" b="5715"/>
            <wp:docPr id="9091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69E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64B8C2B4" w14:textId="29A0B77A" w:rsidR="00265570" w:rsidRDefault="00265570" w:rsidP="00265570">
      <w:hyperlink r:id="rId17" w:history="1">
        <w:r w:rsidRPr="00473225">
          <w:rPr>
            <w:rStyle w:val="Hyperlink"/>
          </w:rPr>
          <w:t>https://github.com/fenikaila12/WDF/tree/main/Practical%203</w:t>
        </w:r>
      </w:hyperlink>
    </w:p>
    <w:p w14:paraId="11DC5EB8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3B5F57B" w14:textId="412595E4" w:rsidR="00265570" w:rsidRPr="00265570" w:rsidRDefault="00FB4AA3" w:rsidP="0026557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10609D1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Designing a mobile-first responsive layout.</w:t>
      </w:r>
    </w:p>
    <w:p w14:paraId="0FB39855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Using CSS Grid and Flexbox together effectively.</w:t>
      </w:r>
    </w:p>
    <w:p w14:paraId="77E79CAA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Maintaining consistent alignment and spacing across pages.</w:t>
      </w:r>
    </w:p>
    <w:p w14:paraId="0B7210E9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Ensuring compatibility with different screen sizes and devices.</w:t>
      </w:r>
    </w:p>
    <w:p w14:paraId="31FF6488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Keeping the design uniform and easy to maintain.</w:t>
      </w:r>
    </w:p>
    <w:p w14:paraId="2B067380" w14:textId="59F419D4" w:rsidR="003500B4" w:rsidRPr="00AA0EAB" w:rsidRDefault="003500B4">
      <w:pPr>
        <w:rPr>
          <w:b/>
          <w:sz w:val="28"/>
        </w:rPr>
      </w:pPr>
    </w:p>
    <w:p w14:paraId="3189C18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DE03E7B" w14:textId="1DB4CBF7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Learned to create responsive web layouts using CSS Grid and Flexbox. </w:t>
      </w:r>
    </w:p>
    <w:p w14:paraId="1EC9E60D" w14:textId="2E6A5838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Understood the mobile-first approach for web design. </w:t>
      </w:r>
    </w:p>
    <w:p w14:paraId="428B53D1" w14:textId="4C97DCF6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Improved skills in designing layouts for different screen sizes. </w:t>
      </w:r>
    </w:p>
    <w:p w14:paraId="761B639F" w14:textId="0ED57BCE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Learned to maintain consistent styling and responsive navigation. </w:t>
      </w:r>
    </w:p>
    <w:p w14:paraId="1B68774E" w14:textId="0E5F358A" w:rsidR="003500B4" w:rsidRPr="00265570" w:rsidRDefault="00265570" w:rsidP="00265570">
      <w:pPr>
        <w:pStyle w:val="ListParagraph"/>
        <w:numPr>
          <w:ilvl w:val="0"/>
          <w:numId w:val="16"/>
        </w:numPr>
        <w:rPr>
          <w:b/>
          <w:sz w:val="28"/>
        </w:rPr>
      </w:pPr>
      <w:r w:rsidRPr="00265570">
        <w:rPr>
          <w:rFonts w:cs="Times New Roman"/>
          <w:szCs w:val="24"/>
          <w:lang w:val="en-IN" w:eastAsia="en-IN"/>
        </w:rPr>
        <w:t>Gained practical experience in building modern, user-friendly web pages.</w:t>
      </w:r>
    </w:p>
    <w:p w14:paraId="11B59AFE" w14:textId="77777777" w:rsidR="00AA0EAB" w:rsidRPr="00AA0EAB" w:rsidRDefault="00AA0EAB">
      <w:pPr>
        <w:rPr>
          <w:b/>
          <w:sz w:val="28"/>
        </w:rPr>
      </w:pPr>
    </w:p>
    <w:p w14:paraId="7F07C9D4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1007DB7A" w14:textId="45C80B0B" w:rsidR="003500B4" w:rsidRPr="00265570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265570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2AAC" w14:textId="77777777" w:rsidR="001A4CA9" w:rsidRDefault="001A4CA9">
      <w:pPr>
        <w:spacing w:after="0" w:line="240" w:lineRule="auto"/>
      </w:pPr>
      <w:r>
        <w:separator/>
      </w:r>
    </w:p>
  </w:endnote>
  <w:endnote w:type="continuationSeparator" w:id="0">
    <w:p w14:paraId="2AF21B83" w14:textId="77777777" w:rsidR="001A4CA9" w:rsidRDefault="001A4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80C9E" w14:textId="77777777" w:rsidR="00346B63" w:rsidRDefault="00346B63">
    <w:pPr>
      <w:pStyle w:val="Footer"/>
      <w:jc w:val="right"/>
    </w:pPr>
  </w:p>
  <w:p w14:paraId="6098D18D" w14:textId="5801C581" w:rsidR="001040C6" w:rsidRDefault="001040C6">
    <w:pPr>
      <w:pStyle w:val="Footer"/>
      <w:jc w:val="right"/>
    </w:pPr>
    <w:r w:rsidRPr="00D05E20">
      <w:rPr>
        <w:color w:val="FF0000"/>
      </w:rPr>
      <w:t>25DCE</w:t>
    </w:r>
    <w:r w:rsidR="00310ED6">
      <w:rPr>
        <w:color w:val="FF0000"/>
      </w:rPr>
      <w:t>036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1AC0B5A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5F43" w14:textId="77777777" w:rsidR="001A4CA9" w:rsidRDefault="001A4CA9">
      <w:pPr>
        <w:spacing w:after="0" w:line="240" w:lineRule="auto"/>
      </w:pPr>
      <w:r>
        <w:separator/>
      </w:r>
    </w:p>
  </w:footnote>
  <w:footnote w:type="continuationSeparator" w:id="0">
    <w:p w14:paraId="7BF1F8EB" w14:textId="77777777" w:rsidR="001A4CA9" w:rsidRDefault="001A4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E06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53AE3"/>
    <w:multiLevelType w:val="multilevel"/>
    <w:tmpl w:val="D276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90357"/>
    <w:multiLevelType w:val="hybridMultilevel"/>
    <w:tmpl w:val="76AC3522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B0860"/>
    <w:multiLevelType w:val="hybridMultilevel"/>
    <w:tmpl w:val="8C5C123E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E5F037A"/>
    <w:multiLevelType w:val="hybridMultilevel"/>
    <w:tmpl w:val="715A1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870958">
    <w:abstractNumId w:val="8"/>
  </w:num>
  <w:num w:numId="2" w16cid:durableId="620503117">
    <w:abstractNumId w:val="6"/>
  </w:num>
  <w:num w:numId="3" w16cid:durableId="686902650">
    <w:abstractNumId w:val="5"/>
  </w:num>
  <w:num w:numId="4" w16cid:durableId="26369644">
    <w:abstractNumId w:val="4"/>
  </w:num>
  <w:num w:numId="5" w16cid:durableId="1834447842">
    <w:abstractNumId w:val="7"/>
  </w:num>
  <w:num w:numId="6" w16cid:durableId="675838962">
    <w:abstractNumId w:val="3"/>
  </w:num>
  <w:num w:numId="7" w16cid:durableId="1740595729">
    <w:abstractNumId w:val="2"/>
  </w:num>
  <w:num w:numId="8" w16cid:durableId="1044254832">
    <w:abstractNumId w:val="1"/>
  </w:num>
  <w:num w:numId="9" w16cid:durableId="519977922">
    <w:abstractNumId w:val="0"/>
  </w:num>
  <w:num w:numId="10" w16cid:durableId="474951043">
    <w:abstractNumId w:val="15"/>
  </w:num>
  <w:num w:numId="11" w16cid:durableId="510948205">
    <w:abstractNumId w:val="11"/>
  </w:num>
  <w:num w:numId="12" w16cid:durableId="2014871186">
    <w:abstractNumId w:val="12"/>
  </w:num>
  <w:num w:numId="13" w16cid:durableId="330648779">
    <w:abstractNumId w:val="10"/>
  </w:num>
  <w:num w:numId="14" w16cid:durableId="694581079">
    <w:abstractNumId w:val="9"/>
  </w:num>
  <w:num w:numId="15" w16cid:durableId="133722051">
    <w:abstractNumId w:val="14"/>
  </w:num>
  <w:num w:numId="16" w16cid:durableId="1995185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A4CA9"/>
    <w:rsid w:val="001F317E"/>
    <w:rsid w:val="001F5B65"/>
    <w:rsid w:val="00265570"/>
    <w:rsid w:val="0029639D"/>
    <w:rsid w:val="003043E5"/>
    <w:rsid w:val="00310ED6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15C08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00143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55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fenikaila12/WDF/tree/main/Practical%20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2</cp:revision>
  <dcterms:created xsi:type="dcterms:W3CDTF">2026-08-06T17:10:00Z</dcterms:created>
  <dcterms:modified xsi:type="dcterms:W3CDTF">2026-08-06T17:10:00Z</dcterms:modified>
  <cp:category/>
</cp:coreProperties>
</file>