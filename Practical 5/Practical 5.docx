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7D4B3D3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C7901">
        <w:rPr>
          <w:b/>
          <w:sz w:val="32"/>
        </w:rPr>
        <w:t>5</w:t>
      </w:r>
      <w:r w:rsidR="00FB4AA3">
        <w:rPr>
          <w:b/>
          <w:sz w:val="32"/>
        </w:rPr>
        <w:br/>
      </w:r>
    </w:p>
    <w:p w14:paraId="499BCD47" w14:textId="77777777" w:rsidR="00EC7901" w:rsidRDefault="00FB4AA3" w:rsidP="00EC7901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C7901" w:rsidRPr="00EC7901">
        <w:rPr>
          <w:b/>
          <w:sz w:val="28"/>
        </w:rPr>
        <w:t>Registration Form with Frontend Validation and User-Friendly Error Handling</w:t>
      </w:r>
    </w:p>
    <w:p w14:paraId="17537EE9" w14:textId="26F7FEC0" w:rsidR="007D3479" w:rsidRDefault="00650F58" w:rsidP="00EC7901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C7901" w:rsidRPr="00EC7901">
        <w:rPr>
          <w:rFonts w:cs="Times New Roman"/>
          <w:szCs w:val="24"/>
        </w:rPr>
        <w:t>Create a student registration form with HTML5 input types and JavaScript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validation for name, email, mobile number, password, confirm password,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course, year, gender, and terms acceptance. Use Regular Expression for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validations.</w:t>
      </w:r>
    </w:p>
    <w:p w14:paraId="74D8E49A" w14:textId="77777777" w:rsidR="009163AC" w:rsidRPr="00EC7901" w:rsidRDefault="009163AC" w:rsidP="00EC7901">
      <w:pPr>
        <w:jc w:val="both"/>
        <w:rPr>
          <w:rFonts w:cs="Times New Roman"/>
          <w:szCs w:val="24"/>
        </w:rPr>
      </w:pPr>
    </w:p>
    <w:p w14:paraId="7D8A443D" w14:textId="573334F3" w:rsidR="00EC7901" w:rsidRPr="00EC7901" w:rsidRDefault="00FB4AA3" w:rsidP="00EC7901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C68D7EA" w14:textId="69D2782F" w:rsidR="00EC7901" w:rsidRDefault="00EC7901" w:rsidP="00EC7901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2"/>
          <w:szCs w:val="22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Are correct input types and attributes used?</w:t>
      </w:r>
    </w:p>
    <w:p w14:paraId="1A8D6D7B" w14:textId="785CB327" w:rsidR="009163AC" w:rsidRPr="009163AC" w:rsidRDefault="009163AC" w:rsidP="009163AC">
      <w:pPr>
        <w:ind w:left="720"/>
        <w:rPr>
          <w:sz w:val="22"/>
          <w:szCs w:val="20"/>
        </w:rPr>
      </w:pPr>
      <w:r>
        <w:rPr>
          <w:sz w:val="22"/>
          <w:szCs w:val="20"/>
        </w:rPr>
        <w:t>Answer:</w:t>
      </w:r>
      <w:r w:rsidRPr="009163AC">
        <w:rPr>
          <w:sz w:val="22"/>
          <w:szCs w:val="20"/>
        </w:rPr>
        <w:t xml:space="preserve"> Use appropriate types like email, password, and text, with attributes such as required and </w:t>
      </w:r>
      <w:proofErr w:type="spellStart"/>
      <w:r w:rsidRPr="009163AC">
        <w:rPr>
          <w:sz w:val="22"/>
          <w:szCs w:val="20"/>
        </w:rPr>
        <w:t>minlength</w:t>
      </w:r>
      <w:proofErr w:type="spellEnd"/>
      <w:r w:rsidRPr="009163AC">
        <w:rPr>
          <w:sz w:val="22"/>
          <w:szCs w:val="20"/>
        </w:rPr>
        <w:t>.</w:t>
      </w:r>
    </w:p>
    <w:p w14:paraId="1D2FFA4F" w14:textId="2C710F28" w:rsidR="00EC7901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Are validation errors displayed near the relevant fields?</w:t>
      </w:r>
    </w:p>
    <w:p w14:paraId="4BE85E28" w14:textId="1FFC697F" w:rsidR="009163AC" w:rsidRPr="009163AC" w:rsidRDefault="009163AC" w:rsidP="009163AC">
      <w:pPr>
        <w:ind w:left="720"/>
      </w:pPr>
      <w:r>
        <w:t>Answer:</w:t>
      </w:r>
      <w:r w:rsidRPr="009163AC">
        <w:t xml:space="preserve"> Display clear error messages close to the related input field.</w:t>
      </w:r>
    </w:p>
    <w:p w14:paraId="54A27B6B" w14:textId="6477F5DF" w:rsidR="00EC7901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Is password strength checked?</w:t>
      </w:r>
    </w:p>
    <w:p w14:paraId="10388CA3" w14:textId="645E8E32" w:rsidR="009163AC" w:rsidRPr="009163AC" w:rsidRDefault="009163AC" w:rsidP="009163AC">
      <w:pPr>
        <w:ind w:left="720"/>
      </w:pPr>
      <w:r>
        <w:t>Answer:</w:t>
      </w:r>
      <w:r w:rsidRPr="009163AC">
        <w:t xml:space="preserve"> Check password length and strength requirements.</w:t>
      </w:r>
    </w:p>
    <w:p w14:paraId="2C62402D" w14:textId="18EE2F21" w:rsidR="001643EF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Is the form accessible using keyboard and screen-reader-friendly</w:t>
      </w:r>
      <w:r w:rsidR="009163AC" w:rsidRPr="009163AC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Pr="009163AC">
        <w:rPr>
          <w:b w:val="0"/>
          <w:bCs w:val="0"/>
          <w:color w:val="000000" w:themeColor="text1"/>
          <w:sz w:val="24"/>
          <w:szCs w:val="24"/>
        </w:rPr>
        <w:t>labels?</w:t>
      </w:r>
    </w:p>
    <w:p w14:paraId="2F92674B" w14:textId="28CA8AD0" w:rsidR="00077681" w:rsidRDefault="009163AC" w:rsidP="009163AC">
      <w:pPr>
        <w:ind w:left="720"/>
      </w:pPr>
      <w:r>
        <w:t>Answer</w:t>
      </w:r>
      <w:r w:rsidRPr="009163AC">
        <w:t>: Use proper labels and ensure all form fields can be accessed using the keyboard and screen readers.</w:t>
      </w:r>
    </w:p>
    <w:p w14:paraId="40F96627" w14:textId="77777777" w:rsidR="009163AC" w:rsidRPr="007D3479" w:rsidRDefault="009163AC" w:rsidP="009163AC">
      <w:pPr>
        <w:ind w:left="720"/>
      </w:pP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551D279" w14:textId="77777777" w:rsidR="009163AC" w:rsidRPr="009163AC" w:rsidRDefault="009163AC" w:rsidP="009163AC"/>
    <w:p w14:paraId="34A1DE6D" w14:textId="77777777" w:rsidR="009163AC" w:rsidRP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Use correct input types and attributes such as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email</w:t>
      </w:r>
      <w:r w:rsidRPr="009163AC">
        <w:rPr>
          <w:rFonts w:cs="Times New Roman"/>
          <w:szCs w:val="24"/>
          <w:lang w:val="en-IN" w:eastAsia="en-IN"/>
        </w:rPr>
        <w:t xml:space="preserve">,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password</w:t>
      </w:r>
      <w:r w:rsidRPr="009163AC">
        <w:rPr>
          <w:rFonts w:cs="Times New Roman"/>
          <w:szCs w:val="24"/>
          <w:lang w:val="en-IN" w:eastAsia="en-IN"/>
        </w:rPr>
        <w:t xml:space="preserve">,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required</w:t>
      </w:r>
      <w:r w:rsidRPr="009163AC">
        <w:rPr>
          <w:rFonts w:cs="Times New Roman"/>
          <w:szCs w:val="24"/>
          <w:lang w:val="en-IN" w:eastAsia="en-IN"/>
        </w:rPr>
        <w:t xml:space="preserve">, and </w:t>
      </w:r>
      <w:proofErr w:type="spellStart"/>
      <w:r w:rsidRPr="009163AC">
        <w:rPr>
          <w:rFonts w:ascii="Courier New" w:hAnsi="Courier New" w:cs="Courier New"/>
          <w:sz w:val="20"/>
          <w:szCs w:val="20"/>
          <w:lang w:val="en-IN" w:eastAsia="en-IN"/>
        </w:rPr>
        <w:t>minlength</w:t>
      </w:r>
      <w:proofErr w:type="spellEnd"/>
      <w:r w:rsidRPr="009163AC">
        <w:rPr>
          <w:rFonts w:cs="Times New Roman"/>
          <w:szCs w:val="24"/>
          <w:lang w:val="en-IN" w:eastAsia="en-IN"/>
        </w:rPr>
        <w:t xml:space="preserve"> for form validation. </w:t>
      </w:r>
    </w:p>
    <w:p w14:paraId="40DEC182" w14:textId="77777777" w:rsidR="009163AC" w:rsidRP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Display validation errors near the relevant fields and check password strength. </w:t>
      </w:r>
    </w:p>
    <w:p w14:paraId="3CB25DC3" w14:textId="77777777" w:rsid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Use proper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&lt;label&gt;</w:t>
      </w:r>
      <w:r w:rsidRPr="009163AC">
        <w:rPr>
          <w:rFonts w:cs="Times New Roman"/>
          <w:szCs w:val="24"/>
          <w:lang w:val="en-IN" w:eastAsia="en-IN"/>
        </w:rPr>
        <w:t xml:space="preserve"> elements and keyboard-friendly controls to make the form accessible to screen readers. </w:t>
      </w:r>
    </w:p>
    <w:p w14:paraId="120467D5" w14:textId="77777777" w:rsidR="009163AC" w:rsidRPr="009163AC" w:rsidRDefault="009163AC" w:rsidP="009163AC">
      <w:p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</w:p>
    <w:p w14:paraId="1DC27846" w14:textId="77777777" w:rsidR="00D35480" w:rsidRPr="00D35480" w:rsidRDefault="00D35480" w:rsidP="009163AC">
      <w:pPr>
        <w:pStyle w:val="ListParagraph"/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4EAA26A" w14:textId="5565689D" w:rsidR="00B451EB" w:rsidRDefault="00B451EB" w:rsidP="00B451EB">
      <w:pPr>
        <w:pStyle w:val="NormalWeb"/>
        <w:ind w:left="360"/>
      </w:pPr>
      <w:r>
        <w:rPr>
          <w:noProof/>
        </w:rPr>
        <w:drawing>
          <wp:inline distT="0" distB="0" distL="0" distR="0" wp14:anchorId="5DDA909C" wp14:editId="67CA275A">
            <wp:extent cx="4198620" cy="3384165"/>
            <wp:effectExtent l="0" t="0" r="0" b="6985"/>
            <wp:docPr id="2179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706" cy="339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711C" w14:textId="10A8A91A" w:rsidR="00B451EB" w:rsidRPr="00B451EB" w:rsidRDefault="00B451EB" w:rsidP="00B451EB">
      <w:pPr>
        <w:pStyle w:val="NormalWeb"/>
        <w:ind w:left="360"/>
      </w:pPr>
      <w:r w:rsidRPr="00B451EB">
        <w:drawing>
          <wp:inline distT="0" distB="0" distL="0" distR="0" wp14:anchorId="5434F07B" wp14:editId="1DFA8AED">
            <wp:extent cx="4175760" cy="3983404"/>
            <wp:effectExtent l="0" t="0" r="0" b="0"/>
            <wp:docPr id="207654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35" cy="399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F12D" w14:textId="3E82D384" w:rsidR="00B451EB" w:rsidRPr="00B451EB" w:rsidRDefault="00B451EB" w:rsidP="00B451EB">
      <w:pPr>
        <w:pStyle w:val="NormalWeb"/>
        <w:ind w:left="360"/>
      </w:pPr>
      <w:r w:rsidRPr="00B451EB">
        <w:lastRenderedPageBreak/>
        <w:drawing>
          <wp:inline distT="0" distB="0" distL="0" distR="0" wp14:anchorId="737BE945" wp14:editId="1AA4779F">
            <wp:extent cx="4191000" cy="3696714"/>
            <wp:effectExtent l="0" t="0" r="0" b="0"/>
            <wp:docPr id="7336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959" cy="370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0951" w14:textId="1EF274E0" w:rsidR="00B451EB" w:rsidRPr="00B451EB" w:rsidRDefault="00B451EB" w:rsidP="00B451EB">
      <w:pPr>
        <w:pStyle w:val="NormalWeb"/>
        <w:ind w:left="360"/>
      </w:pPr>
      <w:r w:rsidRPr="00B451EB">
        <w:drawing>
          <wp:inline distT="0" distB="0" distL="0" distR="0" wp14:anchorId="15ABB059" wp14:editId="49BFB213">
            <wp:extent cx="4232610" cy="3764280"/>
            <wp:effectExtent l="0" t="0" r="0" b="7620"/>
            <wp:docPr id="937295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482" cy="3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A0D4" w14:textId="4EA9B13B" w:rsidR="001F5B65" w:rsidRPr="00423620" w:rsidRDefault="001F5B65" w:rsidP="00B451EB">
      <w:pPr>
        <w:pStyle w:val="NormalWeb"/>
      </w:pPr>
    </w:p>
    <w:p w14:paraId="56200AB8" w14:textId="77777777" w:rsidR="00A7602D" w:rsidRDefault="00FB4AA3" w:rsidP="00A7602D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spellStart"/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proofErr w:type="spellEnd"/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6193E61" w14:textId="57EFAF46" w:rsidR="001F5B65" w:rsidRDefault="00A7602D" w:rsidP="00A7602D">
      <w:pPr>
        <w:pStyle w:val="Heading2"/>
        <w:ind w:left="360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2" w:history="1">
        <w:r w:rsidRPr="001E62A3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https://github.com/fenikaila12/WDF/tree/main/Practical%205</w:t>
        </w:r>
      </w:hyperlink>
    </w:p>
    <w:p w14:paraId="36E3902D" w14:textId="77777777" w:rsidR="00A7602D" w:rsidRPr="00A7602D" w:rsidRDefault="00A7602D" w:rsidP="00A7602D"/>
    <w:p w14:paraId="417B14D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38AA37C" w14:textId="77777777" w:rsidR="009163AC" w:rsidRPr="009163AC" w:rsidRDefault="009163AC" w:rsidP="009163AC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Choosing the correct input types and implementing proper validation for each field. </w:t>
      </w:r>
    </w:p>
    <w:p w14:paraId="58AEAE34" w14:textId="77777777" w:rsidR="009163AC" w:rsidRPr="009163AC" w:rsidRDefault="009163AC" w:rsidP="009163AC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Displaying error messages near the correct fields and checking password strength. </w:t>
      </w:r>
    </w:p>
    <w:p w14:paraId="57F9C198" w14:textId="405DD8C8" w:rsidR="003500B4" w:rsidRPr="009163AC" w:rsidRDefault="009163AC" w:rsidP="009163AC">
      <w:pPr>
        <w:ind w:firstLine="360"/>
        <w:rPr>
          <w:b/>
          <w:sz w:val="28"/>
        </w:rPr>
      </w:pPr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Making the form keyboard accessible and adding screen-reader-friendly labels.</w:t>
      </w:r>
      <w:r w:rsidR="00FB4AA3" w:rsidRPr="009163AC">
        <w:rPr>
          <w:b/>
          <w:sz w:val="28"/>
        </w:rPr>
        <w:br/>
      </w:r>
    </w:p>
    <w:p w14:paraId="2384C94D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E736BD" w14:textId="57F34AD3" w:rsidR="009163AC" w:rsidRPr="009163AC" w:rsidRDefault="009163AC" w:rsidP="009163AC">
      <w:pPr>
        <w:spacing w:after="0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r w:rsidR="00423620" w:rsidRPr="009163AC">
        <w:rPr>
          <w:rFonts w:hAnsi="Symbol" w:cs="Times New Roman"/>
          <w:szCs w:val="24"/>
          <w:lang w:val="en-IN" w:eastAsia="en-IN"/>
        </w:rPr>
        <w:t></w:t>
      </w:r>
      <w:r w:rsidR="00423620" w:rsidRPr="009163AC">
        <w:rPr>
          <w:rFonts w:cs="Times New Roman"/>
          <w:szCs w:val="24"/>
          <w:lang w:val="en-IN" w:eastAsia="en-IN"/>
        </w:rPr>
        <w:t xml:space="preserve"> </w:t>
      </w:r>
      <w:r w:rsidRPr="009163AC">
        <w:rPr>
          <w:rFonts w:cs="Times New Roman"/>
          <w:szCs w:val="24"/>
          <w:lang w:val="en-IN" w:eastAsia="en-IN"/>
        </w:rPr>
        <w:t xml:space="preserve">Learned how to use proper input types and form validation techniques. </w:t>
      </w:r>
    </w:p>
    <w:p w14:paraId="302BC435" w14:textId="77777777" w:rsidR="009163AC" w:rsidRPr="009163AC" w:rsidRDefault="009163AC" w:rsidP="009163AC">
      <w:pPr>
        <w:pStyle w:val="ListParagraph"/>
        <w:numPr>
          <w:ilvl w:val="0"/>
          <w:numId w:val="22"/>
        </w:numPr>
        <w:spacing w:after="0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Learned how to display field-specific errors and check password strength. </w:t>
      </w:r>
    </w:p>
    <w:p w14:paraId="1A12ED0A" w14:textId="77777777" w:rsidR="009163AC" w:rsidRPr="009163AC" w:rsidRDefault="009163AC" w:rsidP="009163AC">
      <w:pPr>
        <w:pStyle w:val="ListParagraph"/>
        <w:numPr>
          <w:ilvl w:val="0"/>
          <w:numId w:val="22"/>
        </w:numPr>
        <w:spacing w:after="0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Understood the importance of accessibility using labels, keyboard navigation, and screen readers. </w:t>
      </w:r>
    </w:p>
    <w:p w14:paraId="0554A850" w14:textId="631C4C8E" w:rsidR="00AA0EAB" w:rsidRPr="00AA0EAB" w:rsidRDefault="00AA0EAB" w:rsidP="009163AC">
      <w:pPr>
        <w:pStyle w:val="ListParagraph"/>
        <w:spacing w:after="0" w:line="240" w:lineRule="auto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5943" w14:textId="77777777" w:rsidR="000F0C23" w:rsidRDefault="000F0C23">
      <w:pPr>
        <w:spacing w:after="0" w:line="240" w:lineRule="auto"/>
      </w:pPr>
      <w:r>
        <w:separator/>
      </w:r>
    </w:p>
  </w:endnote>
  <w:endnote w:type="continuationSeparator" w:id="0">
    <w:p w14:paraId="10969F2C" w14:textId="77777777" w:rsidR="000F0C23" w:rsidRDefault="000F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CAA3" w14:textId="77777777" w:rsidR="000F0C23" w:rsidRDefault="000F0C23">
      <w:pPr>
        <w:spacing w:after="0" w:line="240" w:lineRule="auto"/>
      </w:pPr>
      <w:r>
        <w:separator/>
      </w:r>
    </w:p>
  </w:footnote>
  <w:footnote w:type="continuationSeparator" w:id="0">
    <w:p w14:paraId="435AF9B7" w14:textId="77777777" w:rsidR="000F0C23" w:rsidRDefault="000F0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84F1F"/>
    <w:multiLevelType w:val="hybridMultilevel"/>
    <w:tmpl w:val="5B229B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32DCE"/>
    <w:multiLevelType w:val="hybridMultilevel"/>
    <w:tmpl w:val="247E7000"/>
    <w:lvl w:ilvl="0" w:tplc="CB365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470D55"/>
    <w:multiLevelType w:val="hybridMultilevel"/>
    <w:tmpl w:val="70C49A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C4720"/>
    <w:multiLevelType w:val="multilevel"/>
    <w:tmpl w:val="A7C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A548B"/>
    <w:multiLevelType w:val="hybridMultilevel"/>
    <w:tmpl w:val="26BC6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77280"/>
    <w:multiLevelType w:val="hybridMultilevel"/>
    <w:tmpl w:val="10086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1" w15:restartNumberingAfterBreak="0">
    <w:nsid w:val="7C6328BA"/>
    <w:multiLevelType w:val="multilevel"/>
    <w:tmpl w:val="1EDC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0"/>
  </w:num>
  <w:num w:numId="11" w16cid:durableId="1483497088">
    <w:abstractNumId w:val="11"/>
  </w:num>
  <w:num w:numId="12" w16cid:durableId="974018994">
    <w:abstractNumId w:val="14"/>
  </w:num>
  <w:num w:numId="13" w16cid:durableId="44110810">
    <w:abstractNumId w:val="9"/>
  </w:num>
  <w:num w:numId="14" w16cid:durableId="80298257">
    <w:abstractNumId w:val="19"/>
  </w:num>
  <w:num w:numId="15" w16cid:durableId="1587373676">
    <w:abstractNumId w:val="17"/>
  </w:num>
  <w:num w:numId="16" w16cid:durableId="1406226422">
    <w:abstractNumId w:val="18"/>
  </w:num>
  <w:num w:numId="17" w16cid:durableId="1517620777">
    <w:abstractNumId w:val="12"/>
  </w:num>
  <w:num w:numId="18" w16cid:durableId="1826235416">
    <w:abstractNumId w:val="21"/>
  </w:num>
  <w:num w:numId="19" w16cid:durableId="206836247">
    <w:abstractNumId w:val="13"/>
  </w:num>
  <w:num w:numId="20" w16cid:durableId="262886177">
    <w:abstractNumId w:val="15"/>
  </w:num>
  <w:num w:numId="21" w16cid:durableId="215120911">
    <w:abstractNumId w:val="10"/>
  </w:num>
  <w:num w:numId="22" w16cid:durableId="1041977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0F0C23"/>
    <w:rsid w:val="001040C6"/>
    <w:rsid w:val="0015074B"/>
    <w:rsid w:val="0015463B"/>
    <w:rsid w:val="00160EB1"/>
    <w:rsid w:val="001643EF"/>
    <w:rsid w:val="001F317E"/>
    <w:rsid w:val="001F5B65"/>
    <w:rsid w:val="002164BC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1379"/>
    <w:rsid w:val="007D3479"/>
    <w:rsid w:val="007D65AC"/>
    <w:rsid w:val="007E0690"/>
    <w:rsid w:val="007F7329"/>
    <w:rsid w:val="008D3898"/>
    <w:rsid w:val="00903BA6"/>
    <w:rsid w:val="009163AC"/>
    <w:rsid w:val="00983240"/>
    <w:rsid w:val="00986F20"/>
    <w:rsid w:val="009B59F4"/>
    <w:rsid w:val="009D63D0"/>
    <w:rsid w:val="00A42746"/>
    <w:rsid w:val="00A660A7"/>
    <w:rsid w:val="00A7602D"/>
    <w:rsid w:val="00AA0EAB"/>
    <w:rsid w:val="00AA1D8D"/>
    <w:rsid w:val="00AF5463"/>
    <w:rsid w:val="00B451EB"/>
    <w:rsid w:val="00B46F39"/>
    <w:rsid w:val="00B47730"/>
    <w:rsid w:val="00B94737"/>
    <w:rsid w:val="00BE00FB"/>
    <w:rsid w:val="00C700B1"/>
    <w:rsid w:val="00CB0664"/>
    <w:rsid w:val="00D027D8"/>
    <w:rsid w:val="00D05E20"/>
    <w:rsid w:val="00D35480"/>
    <w:rsid w:val="00D4779E"/>
    <w:rsid w:val="00D529E2"/>
    <w:rsid w:val="00EA6312"/>
    <w:rsid w:val="00EC7901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enikaila12/WDF/tree/main/Practical%20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8</cp:revision>
  <dcterms:created xsi:type="dcterms:W3CDTF">2026-08-17T17:47:00Z</dcterms:created>
  <dcterms:modified xsi:type="dcterms:W3CDTF">2026-08-26T16:11:00Z</dcterms:modified>
  <cp:category/>
</cp:coreProperties>
</file>