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672DE7B5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976A50">
        <w:rPr>
          <w:b/>
          <w:sz w:val="32"/>
        </w:rPr>
        <w:t>11</w:t>
      </w:r>
      <w:r w:rsidR="00FB4AA3">
        <w:rPr>
          <w:b/>
          <w:sz w:val="32"/>
        </w:rPr>
        <w:br/>
      </w:r>
    </w:p>
    <w:p w14:paraId="74BADA12" w14:textId="77777777" w:rsidR="00976A50" w:rsidRDefault="00FB4AA3" w:rsidP="00CF3D9B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</w:t>
      </w:r>
      <w:proofErr w:type="gramStart"/>
      <w:r w:rsidRPr="007E0690">
        <w:rPr>
          <w:b/>
          <w:sz w:val="28"/>
        </w:rPr>
        <w:t>Title</w:t>
      </w:r>
      <w:r w:rsidR="001A5559">
        <w:rPr>
          <w:b/>
          <w:sz w:val="28"/>
        </w:rPr>
        <w:t xml:space="preserve"> :</w:t>
      </w:r>
      <w:proofErr w:type="gramEnd"/>
      <w:r w:rsidR="001A5559">
        <w:rPr>
          <w:b/>
          <w:sz w:val="28"/>
        </w:rPr>
        <w:t xml:space="preserve"> </w:t>
      </w:r>
      <w:r w:rsidR="00976A50" w:rsidRPr="00976A50">
        <w:rPr>
          <w:b/>
          <w:sz w:val="28"/>
        </w:rPr>
        <w:t>Student Management CRUD with Search and Filter</w:t>
      </w:r>
    </w:p>
    <w:p w14:paraId="65CF34D8" w14:textId="77777777" w:rsidR="00976A50" w:rsidRDefault="00650F58" w:rsidP="00976A50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976A50" w:rsidRPr="00976A50">
        <w:rPr>
          <w:rFonts w:cs="Times New Roman"/>
          <w:szCs w:val="24"/>
        </w:rPr>
        <w:t>Create a student management module to add, view, edit, delete, search and</w:t>
      </w:r>
      <w:r w:rsidR="00976A50">
        <w:rPr>
          <w:rFonts w:cs="Times New Roman"/>
          <w:szCs w:val="24"/>
        </w:rPr>
        <w:t xml:space="preserve"> </w:t>
      </w:r>
      <w:r w:rsidR="00976A50" w:rsidRPr="00976A50">
        <w:rPr>
          <w:rFonts w:cs="Times New Roman"/>
          <w:szCs w:val="24"/>
        </w:rPr>
        <w:t xml:space="preserve">filter student records. All database operations must use </w:t>
      </w:r>
      <w:proofErr w:type="spellStart"/>
      <w:r w:rsidR="00976A50" w:rsidRPr="00976A50">
        <w:rPr>
          <w:rFonts w:cs="Times New Roman"/>
          <w:szCs w:val="24"/>
        </w:rPr>
        <w:t>MYSQLi</w:t>
      </w:r>
      <w:proofErr w:type="spellEnd"/>
      <w:r w:rsidR="00976A50">
        <w:rPr>
          <w:rFonts w:cs="Times New Roman"/>
          <w:szCs w:val="24"/>
        </w:rPr>
        <w:t xml:space="preserve"> </w:t>
      </w:r>
      <w:r w:rsidR="00976A50" w:rsidRPr="00976A50">
        <w:rPr>
          <w:rFonts w:cs="Times New Roman"/>
          <w:szCs w:val="24"/>
        </w:rPr>
        <w:t>statements and clear success/failure messages.</w:t>
      </w:r>
    </w:p>
    <w:p w14:paraId="2B1DE387" w14:textId="312EA726" w:rsidR="00EE6F70" w:rsidRPr="00CF3D9B" w:rsidRDefault="00FB4AA3" w:rsidP="00976A50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2C0BC854" w14:textId="150F6DB2" w:rsidR="00976A50" w:rsidRDefault="00976A50" w:rsidP="00976A5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976A50">
        <w:rPr>
          <w:rFonts w:cs="Times New Roman"/>
          <w:b/>
          <w:bCs/>
          <w:szCs w:val="24"/>
        </w:rPr>
        <w:t>Are SELECT, INSERT, UPDATE, and DELETE operations</w:t>
      </w:r>
      <w:r>
        <w:rPr>
          <w:rFonts w:cs="Times New Roman"/>
          <w:b/>
          <w:bCs/>
          <w:szCs w:val="24"/>
        </w:rPr>
        <w:t xml:space="preserve"> </w:t>
      </w:r>
      <w:r w:rsidRPr="00976A50">
        <w:rPr>
          <w:rFonts w:cs="Times New Roman"/>
          <w:b/>
          <w:bCs/>
          <w:szCs w:val="24"/>
        </w:rPr>
        <w:t>working?</w:t>
      </w:r>
    </w:p>
    <w:p w14:paraId="5264BDAF" w14:textId="033B2F16" w:rsidR="00976A50" w:rsidRPr="00976A50" w:rsidRDefault="00976A50" w:rsidP="00976A5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976A50">
        <w:t xml:space="preserve"> </w:t>
      </w:r>
      <w:r w:rsidRPr="00976A50">
        <w:rPr>
          <w:rFonts w:cs="Times New Roman"/>
          <w:szCs w:val="24"/>
        </w:rPr>
        <w:t>SELECT, INSERT, UPDATE, and DELETE operations are implemented to manage student records in the database.</w:t>
      </w:r>
    </w:p>
    <w:p w14:paraId="345E723B" w14:textId="77777777" w:rsidR="00976A50" w:rsidRPr="00976A50" w:rsidRDefault="00976A50" w:rsidP="00976A50">
      <w:pPr>
        <w:pStyle w:val="ListParagraph"/>
        <w:ind w:left="1440"/>
        <w:rPr>
          <w:rFonts w:cs="Times New Roman"/>
          <w:b/>
          <w:bCs/>
          <w:szCs w:val="24"/>
        </w:rPr>
      </w:pPr>
    </w:p>
    <w:p w14:paraId="5B10FC08" w14:textId="078C9841" w:rsidR="00976A50" w:rsidRDefault="00976A50" w:rsidP="00976A5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976A50">
        <w:rPr>
          <w:rFonts w:cs="Times New Roman"/>
          <w:b/>
          <w:bCs/>
          <w:szCs w:val="24"/>
        </w:rPr>
        <w:t>Is search by name/email/course implemented?</w:t>
      </w:r>
    </w:p>
    <w:p w14:paraId="669F47A6" w14:textId="3F06566F" w:rsidR="00976A50" w:rsidRDefault="00976A50" w:rsidP="00976A5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976A50">
        <w:t xml:space="preserve"> </w:t>
      </w:r>
      <w:r w:rsidRPr="00976A50">
        <w:rPr>
          <w:rFonts w:cs="Times New Roman"/>
          <w:szCs w:val="24"/>
        </w:rPr>
        <w:t>Search functionality is implemented to find records by name, email, or course.</w:t>
      </w:r>
    </w:p>
    <w:p w14:paraId="309BB344" w14:textId="77777777" w:rsidR="00976A50" w:rsidRPr="00976A50" w:rsidRDefault="00976A50" w:rsidP="00976A50">
      <w:pPr>
        <w:pStyle w:val="ListParagraph"/>
        <w:ind w:left="1440"/>
        <w:rPr>
          <w:rFonts w:cs="Times New Roman"/>
          <w:szCs w:val="24"/>
        </w:rPr>
      </w:pPr>
    </w:p>
    <w:p w14:paraId="301CFF69" w14:textId="5ECD505B" w:rsidR="000434D9" w:rsidRDefault="00976A50" w:rsidP="00976A50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976A50">
        <w:rPr>
          <w:rFonts w:cs="Times New Roman"/>
          <w:b/>
          <w:bCs/>
          <w:szCs w:val="24"/>
        </w:rPr>
        <w:t>Are delete operations confirmed before execution?</w:t>
      </w:r>
    </w:p>
    <w:p w14:paraId="043E22E5" w14:textId="32C3619D" w:rsidR="00976A50" w:rsidRDefault="00976A50" w:rsidP="00976A50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976A50">
        <w:t xml:space="preserve"> </w:t>
      </w:r>
      <w:r w:rsidRPr="00976A50">
        <w:rPr>
          <w:rFonts w:cs="Times New Roman"/>
          <w:szCs w:val="24"/>
        </w:rPr>
        <w:t>Delete operations require user confirmation before permanently removing a record.</w:t>
      </w:r>
    </w:p>
    <w:p w14:paraId="2DE230FB" w14:textId="77777777" w:rsidR="00976A50" w:rsidRPr="00976A50" w:rsidRDefault="00976A50" w:rsidP="00976A50">
      <w:pPr>
        <w:pStyle w:val="ListParagraph"/>
        <w:ind w:left="1440"/>
      </w:pPr>
    </w:p>
    <w:p w14:paraId="11243F46" w14:textId="30207985" w:rsidR="001F5B65" w:rsidRDefault="0015463B" w:rsidP="000434D9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0041BE9E" w14:textId="1BF2099B" w:rsidR="00976A50" w:rsidRDefault="00976A50" w:rsidP="00976A50">
      <w:pPr>
        <w:pStyle w:val="w6asjqtextbase"/>
        <w:numPr>
          <w:ilvl w:val="0"/>
          <w:numId w:val="38"/>
        </w:numPr>
      </w:pPr>
      <w:r>
        <w:t xml:space="preserve">Implemented </w:t>
      </w:r>
      <w:r>
        <w:rPr>
          <w:rStyle w:val="w6asjqtextbase1"/>
        </w:rPr>
        <w:t>SELECT</w:t>
      </w:r>
      <w:r>
        <w:t xml:space="preserve"> to display student records from the MySQL database.</w:t>
      </w:r>
    </w:p>
    <w:p w14:paraId="753A59AF" w14:textId="196F11AB" w:rsidR="00976A50" w:rsidRDefault="00976A50" w:rsidP="00976A50">
      <w:pPr>
        <w:pStyle w:val="w6asjqtextbase"/>
        <w:numPr>
          <w:ilvl w:val="0"/>
          <w:numId w:val="38"/>
        </w:numPr>
      </w:pPr>
      <w:r>
        <w:t xml:space="preserve">Used </w:t>
      </w:r>
      <w:r>
        <w:rPr>
          <w:rStyle w:val="w6asjqtextbase1"/>
        </w:rPr>
        <w:t>INSERT</w:t>
      </w:r>
      <w:r>
        <w:t xml:space="preserve"> to add new student records.</w:t>
      </w:r>
    </w:p>
    <w:p w14:paraId="5A8F87CF" w14:textId="5505797A" w:rsidR="00976A50" w:rsidRDefault="00976A50" w:rsidP="00976A50">
      <w:pPr>
        <w:pStyle w:val="w6asjqtextbase"/>
        <w:numPr>
          <w:ilvl w:val="0"/>
          <w:numId w:val="38"/>
        </w:numPr>
      </w:pPr>
      <w:r>
        <w:t xml:space="preserve">Used </w:t>
      </w:r>
      <w:r>
        <w:rPr>
          <w:rStyle w:val="w6asjqtextbase1"/>
        </w:rPr>
        <w:t>UPDATE</w:t>
      </w:r>
      <w:r>
        <w:t xml:space="preserve"> to modify existing student details.</w:t>
      </w:r>
    </w:p>
    <w:p w14:paraId="4F59F461" w14:textId="4E122B8A" w:rsidR="00976A50" w:rsidRDefault="00976A50" w:rsidP="00976A50">
      <w:pPr>
        <w:pStyle w:val="w6asjqtextbase"/>
        <w:numPr>
          <w:ilvl w:val="0"/>
          <w:numId w:val="38"/>
        </w:numPr>
      </w:pPr>
      <w:r>
        <w:t xml:space="preserve">Used </w:t>
      </w:r>
      <w:r>
        <w:rPr>
          <w:rStyle w:val="w6asjqtextbase1"/>
        </w:rPr>
        <w:t>DELETE</w:t>
      </w:r>
      <w:r>
        <w:t xml:space="preserve"> to remove student records from the database.</w:t>
      </w:r>
    </w:p>
    <w:p w14:paraId="49010175" w14:textId="2A1D2E64" w:rsidR="00976A50" w:rsidRDefault="00976A50" w:rsidP="00976A50">
      <w:pPr>
        <w:pStyle w:val="w6asjqtextbase"/>
        <w:numPr>
          <w:ilvl w:val="0"/>
          <w:numId w:val="38"/>
        </w:numPr>
      </w:pPr>
      <w:r>
        <w:t>Added search functionality to find students by name, email, or course.</w:t>
      </w:r>
    </w:p>
    <w:p w14:paraId="46A1C5A3" w14:textId="3C898353" w:rsidR="00976A50" w:rsidRDefault="00976A50" w:rsidP="00976A50">
      <w:pPr>
        <w:pStyle w:val="w6asjqtextbase"/>
        <w:numPr>
          <w:ilvl w:val="0"/>
          <w:numId w:val="38"/>
        </w:numPr>
      </w:pPr>
      <w:r>
        <w:t>Added a confirmation message before deleting any student record.</w:t>
      </w:r>
    </w:p>
    <w:p w14:paraId="68F47157" w14:textId="205BB5CF" w:rsidR="00ED5CDC" w:rsidRPr="00ED5CDC" w:rsidRDefault="00FB4AA3" w:rsidP="00ED5CD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25BE26CE" w14:textId="77777777" w:rsidR="00976A50" w:rsidRDefault="00976A50" w:rsidP="00ED5CDC">
      <w:pPr>
        <w:rPr>
          <w:lang w:val="en-IN"/>
        </w:rPr>
      </w:pPr>
      <w:r>
        <w:rPr>
          <w:noProof/>
        </w:rPr>
        <w:drawing>
          <wp:inline distT="0" distB="0" distL="0" distR="0" wp14:anchorId="1E23326A" wp14:editId="4736F065">
            <wp:extent cx="4632960" cy="992011"/>
            <wp:effectExtent l="0" t="0" r="0" b="0"/>
            <wp:docPr id="2095521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837" cy="99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BACC0" w14:textId="46133D2B" w:rsidR="00976A50" w:rsidRDefault="00976A50" w:rsidP="00ED5CD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4751C5E7" wp14:editId="660F05C2">
            <wp:extent cx="4191000" cy="3423135"/>
            <wp:effectExtent l="0" t="0" r="0" b="6350"/>
            <wp:docPr id="6823953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583" cy="3428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47543" w14:textId="77777777" w:rsidR="00976A50" w:rsidRDefault="00976A50" w:rsidP="00ED5CDC">
      <w:pPr>
        <w:rPr>
          <w:lang w:val="en-IN"/>
        </w:rPr>
      </w:pPr>
      <w:r>
        <w:rPr>
          <w:noProof/>
        </w:rPr>
        <w:drawing>
          <wp:inline distT="0" distB="0" distL="0" distR="0" wp14:anchorId="27220E01" wp14:editId="2159FAD3">
            <wp:extent cx="4168140" cy="3296402"/>
            <wp:effectExtent l="0" t="0" r="3810" b="0"/>
            <wp:docPr id="1714627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862" cy="332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07986" w14:textId="196025FE" w:rsidR="00976A50" w:rsidRDefault="00976A50" w:rsidP="00ED5CDC">
      <w:pPr>
        <w:rPr>
          <w:lang w:val="en-IN"/>
        </w:rPr>
      </w:pPr>
      <w:r>
        <w:rPr>
          <w:noProof/>
        </w:rPr>
        <w:drawing>
          <wp:inline distT="0" distB="0" distL="0" distR="0" wp14:anchorId="189E49E2" wp14:editId="380437CC">
            <wp:extent cx="5486400" cy="813435"/>
            <wp:effectExtent l="0" t="0" r="0" b="5715"/>
            <wp:docPr id="26380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D1C4" w14:textId="5BB5530F" w:rsidR="00ED5CDC" w:rsidRDefault="00976A50" w:rsidP="00ED5CD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60800318" wp14:editId="11F2CFE3">
            <wp:extent cx="4640580" cy="2403541"/>
            <wp:effectExtent l="0" t="0" r="7620" b="0"/>
            <wp:docPr id="2043822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720" cy="24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B25D" w14:textId="4917EE87" w:rsidR="000434D9" w:rsidRDefault="000434D9" w:rsidP="00ED5CDC">
      <w:pPr>
        <w:rPr>
          <w:lang w:val="en-IN"/>
        </w:rPr>
      </w:pPr>
    </w:p>
    <w:p w14:paraId="3CD436DD" w14:textId="77777777" w:rsidR="00ED5CDC" w:rsidRPr="00ED5CDC" w:rsidRDefault="00ED5CDC" w:rsidP="00ED5CDC">
      <w:pPr>
        <w:rPr>
          <w:lang w:val="en-IN"/>
        </w:rPr>
      </w:pP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6E7741A4" w14:textId="48F6AAF4" w:rsidR="00976A50" w:rsidRDefault="00976A50" w:rsidP="00EE6F70">
      <w:hyperlink r:id="rId13" w:history="1">
        <w:r w:rsidRPr="00136441">
          <w:rPr>
            <w:rStyle w:val="Hyperlink"/>
          </w:rPr>
          <w:t>https://github.com/fenikaila12/WDF/tree/main/Practical%2011</w:t>
        </w:r>
      </w:hyperlink>
    </w:p>
    <w:p w14:paraId="20FE3985" w14:textId="77777777" w:rsidR="00976A50" w:rsidRPr="00976A50" w:rsidRDefault="00976A50" w:rsidP="00EE6F70"/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AE11FCE" w14:textId="5B91540C" w:rsidR="00976A50" w:rsidRDefault="00976A50" w:rsidP="00976A50">
      <w:pPr>
        <w:pStyle w:val="w6asjqtextbase"/>
        <w:numPr>
          <w:ilvl w:val="0"/>
          <w:numId w:val="38"/>
        </w:numPr>
      </w:pPr>
      <w:r>
        <w:t>Establishing a proper connection between PHP and the MySQL database.</w:t>
      </w:r>
    </w:p>
    <w:p w14:paraId="798DE45E" w14:textId="71522540" w:rsidR="00976A50" w:rsidRDefault="00976A50" w:rsidP="00976A50">
      <w:pPr>
        <w:pStyle w:val="w6asjqtextbase"/>
        <w:numPr>
          <w:ilvl w:val="0"/>
          <w:numId w:val="38"/>
        </w:numPr>
      </w:pPr>
      <w:r>
        <w:t>Implementing SELECT, INSERT, UPDATE, and DELETE operations correctly.</w:t>
      </w:r>
    </w:p>
    <w:p w14:paraId="537EF5BD" w14:textId="776C00BB" w:rsidR="00976A50" w:rsidRDefault="00976A50" w:rsidP="00976A50">
      <w:pPr>
        <w:pStyle w:val="w6asjqtextbase"/>
        <w:numPr>
          <w:ilvl w:val="0"/>
          <w:numId w:val="38"/>
        </w:numPr>
      </w:pPr>
      <w:r>
        <w:t>Developing search functionality for name, email, and course.</w:t>
      </w:r>
    </w:p>
    <w:p w14:paraId="48A63CC9" w14:textId="05650923" w:rsidR="00976A50" w:rsidRDefault="00976A50" w:rsidP="00976A50">
      <w:pPr>
        <w:pStyle w:val="w6asjqtextbase"/>
        <w:numPr>
          <w:ilvl w:val="0"/>
          <w:numId w:val="38"/>
        </w:numPr>
      </w:pPr>
      <w:r>
        <w:t>Handling user input and validating student records.</w:t>
      </w:r>
    </w:p>
    <w:p w14:paraId="3A111C99" w14:textId="3674C345" w:rsidR="001A5559" w:rsidRPr="001A5559" w:rsidRDefault="00976A50" w:rsidP="00976A50">
      <w:pPr>
        <w:pStyle w:val="w6asjqtextbase"/>
        <w:numPr>
          <w:ilvl w:val="0"/>
          <w:numId w:val="38"/>
        </w:numPr>
      </w:pPr>
      <w:r>
        <w:t>Adding delete confirmation to prevent accidental data loss.</w:t>
      </w: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F3EDB76" w14:textId="230BDD4D" w:rsidR="00976A50" w:rsidRDefault="00976A50" w:rsidP="00976A50">
      <w:pPr>
        <w:pStyle w:val="w6asjqtextbase"/>
        <w:numPr>
          <w:ilvl w:val="0"/>
          <w:numId w:val="38"/>
        </w:numPr>
      </w:pPr>
      <w:r>
        <w:t>Learned to perform CRUD operations using PHP and MySQL.</w:t>
      </w:r>
    </w:p>
    <w:p w14:paraId="7975F097" w14:textId="1935A82B" w:rsidR="00976A50" w:rsidRDefault="00976A50" w:rsidP="00976A50">
      <w:pPr>
        <w:pStyle w:val="w6asjqtextbase"/>
        <w:numPr>
          <w:ilvl w:val="0"/>
          <w:numId w:val="38"/>
        </w:numPr>
      </w:pPr>
      <w:r>
        <w:t>Understood how to insert, retrieve, update, and delete student records.</w:t>
      </w:r>
    </w:p>
    <w:p w14:paraId="3C9BCFEF" w14:textId="3A814141" w:rsidR="00976A50" w:rsidRDefault="00976A50" w:rsidP="00976A50">
      <w:pPr>
        <w:pStyle w:val="w6asjqtextbase"/>
        <w:numPr>
          <w:ilvl w:val="0"/>
          <w:numId w:val="38"/>
        </w:numPr>
      </w:pPr>
      <w:r>
        <w:t>Learned to implement search functionality by name, email, and course.</w:t>
      </w:r>
    </w:p>
    <w:p w14:paraId="4084E010" w14:textId="0BB126F8" w:rsidR="00976A50" w:rsidRDefault="00976A50" w:rsidP="00976A50">
      <w:pPr>
        <w:pStyle w:val="w6asjqtextbase"/>
        <w:numPr>
          <w:ilvl w:val="0"/>
          <w:numId w:val="38"/>
        </w:numPr>
      </w:pPr>
      <w:r>
        <w:t>Gained knowledge of input validation and database management.</w:t>
      </w:r>
    </w:p>
    <w:p w14:paraId="4494904B" w14:textId="2630AF18" w:rsidR="00976A50" w:rsidRDefault="00976A50" w:rsidP="00976A50">
      <w:pPr>
        <w:pStyle w:val="w6asjqtextbase"/>
        <w:numPr>
          <w:ilvl w:val="0"/>
          <w:numId w:val="38"/>
        </w:numPr>
      </w:pPr>
      <w:r>
        <w:t>Understood how to use delete confirmation to prevent accidental data loss.</w:t>
      </w:r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AB632A9" w14:textId="744E41CE" w:rsidR="003500B4" w:rsidRPr="000434D9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0434D9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75915" w14:textId="77777777" w:rsidR="0063118E" w:rsidRDefault="0063118E">
      <w:pPr>
        <w:spacing w:after="0" w:line="240" w:lineRule="auto"/>
      </w:pPr>
      <w:r>
        <w:separator/>
      </w:r>
    </w:p>
  </w:endnote>
  <w:endnote w:type="continuationSeparator" w:id="0">
    <w:p w14:paraId="13B1E131" w14:textId="77777777" w:rsidR="0063118E" w:rsidRDefault="00631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B17350E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036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8B099" w14:textId="77777777" w:rsidR="0063118E" w:rsidRDefault="0063118E">
      <w:pPr>
        <w:spacing w:after="0" w:line="240" w:lineRule="auto"/>
      </w:pPr>
      <w:r>
        <w:separator/>
      </w:r>
    </w:p>
  </w:footnote>
  <w:footnote w:type="continuationSeparator" w:id="0">
    <w:p w14:paraId="2DF88836" w14:textId="77777777" w:rsidR="0063118E" w:rsidRDefault="00631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C1D77"/>
    <w:multiLevelType w:val="hybridMultilevel"/>
    <w:tmpl w:val="8E805A7C"/>
    <w:lvl w:ilvl="0" w:tplc="611E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E62628"/>
    <w:multiLevelType w:val="hybridMultilevel"/>
    <w:tmpl w:val="409647D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A47D0"/>
    <w:multiLevelType w:val="hybridMultilevel"/>
    <w:tmpl w:val="8AA434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D314B6"/>
    <w:multiLevelType w:val="hybridMultilevel"/>
    <w:tmpl w:val="C8CE0378"/>
    <w:lvl w:ilvl="0" w:tplc="05D61E1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D2491C"/>
    <w:multiLevelType w:val="hybridMultilevel"/>
    <w:tmpl w:val="DCF64C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B41788"/>
    <w:multiLevelType w:val="hybridMultilevel"/>
    <w:tmpl w:val="019ABB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33031AC"/>
    <w:multiLevelType w:val="hybridMultilevel"/>
    <w:tmpl w:val="9AB45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BCA1EBA"/>
    <w:multiLevelType w:val="hybridMultilevel"/>
    <w:tmpl w:val="3EDE3B8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8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2E4B1C"/>
    <w:multiLevelType w:val="hybridMultilevel"/>
    <w:tmpl w:val="49B0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BC66AD3"/>
    <w:multiLevelType w:val="multilevel"/>
    <w:tmpl w:val="EEE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4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36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6C1AF4"/>
    <w:multiLevelType w:val="hybridMultilevel"/>
    <w:tmpl w:val="514C5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35"/>
  </w:num>
  <w:num w:numId="11" w16cid:durableId="1483497088">
    <w:abstractNumId w:val="13"/>
  </w:num>
  <w:num w:numId="12" w16cid:durableId="974018994">
    <w:abstractNumId w:val="21"/>
  </w:num>
  <w:num w:numId="13" w16cid:durableId="44110810">
    <w:abstractNumId w:val="11"/>
  </w:num>
  <w:num w:numId="14" w16cid:durableId="80298257">
    <w:abstractNumId w:val="29"/>
  </w:num>
  <w:num w:numId="15" w16cid:durableId="1587373676">
    <w:abstractNumId w:val="23"/>
  </w:num>
  <w:num w:numId="16" w16cid:durableId="1406226422">
    <w:abstractNumId w:val="26"/>
  </w:num>
  <w:num w:numId="17" w16cid:durableId="1329791207">
    <w:abstractNumId w:val="34"/>
  </w:num>
  <w:num w:numId="18" w16cid:durableId="857351828">
    <w:abstractNumId w:val="32"/>
  </w:num>
  <w:num w:numId="19" w16cid:durableId="1224177108">
    <w:abstractNumId w:val="37"/>
  </w:num>
  <w:num w:numId="20" w16cid:durableId="1475219141">
    <w:abstractNumId w:val="20"/>
  </w:num>
  <w:num w:numId="21" w16cid:durableId="1994411893">
    <w:abstractNumId w:val="36"/>
  </w:num>
  <w:num w:numId="22" w16cid:durableId="1123614892">
    <w:abstractNumId w:val="38"/>
  </w:num>
  <w:num w:numId="23" w16cid:durableId="839081091">
    <w:abstractNumId w:val="28"/>
  </w:num>
  <w:num w:numId="24" w16cid:durableId="326178925">
    <w:abstractNumId w:val="22"/>
  </w:num>
  <w:num w:numId="25" w16cid:durableId="799111532">
    <w:abstractNumId w:val="10"/>
  </w:num>
  <w:num w:numId="26" w16cid:durableId="975833690">
    <w:abstractNumId w:val="15"/>
  </w:num>
  <w:num w:numId="27" w16cid:durableId="69040566">
    <w:abstractNumId w:val="12"/>
  </w:num>
  <w:num w:numId="28" w16cid:durableId="1461269174">
    <w:abstractNumId w:val="19"/>
  </w:num>
  <w:num w:numId="29" w16cid:durableId="631522347">
    <w:abstractNumId w:val="33"/>
  </w:num>
  <w:num w:numId="30" w16cid:durableId="1109086170">
    <w:abstractNumId w:val="9"/>
  </w:num>
  <w:num w:numId="31" w16cid:durableId="1547182384">
    <w:abstractNumId w:val="27"/>
  </w:num>
  <w:num w:numId="32" w16cid:durableId="806975761">
    <w:abstractNumId w:val="31"/>
  </w:num>
  <w:num w:numId="33" w16cid:durableId="2060401225">
    <w:abstractNumId w:val="25"/>
  </w:num>
  <w:num w:numId="34" w16cid:durableId="1997106198">
    <w:abstractNumId w:val="30"/>
  </w:num>
  <w:num w:numId="35" w16cid:durableId="1058820311">
    <w:abstractNumId w:val="39"/>
  </w:num>
  <w:num w:numId="36" w16cid:durableId="745683734">
    <w:abstractNumId w:val="17"/>
  </w:num>
  <w:num w:numId="37" w16cid:durableId="1458253687">
    <w:abstractNumId w:val="16"/>
  </w:num>
  <w:num w:numId="38" w16cid:durableId="182525230">
    <w:abstractNumId w:val="14"/>
  </w:num>
  <w:num w:numId="39" w16cid:durableId="372272800">
    <w:abstractNumId w:val="18"/>
  </w:num>
  <w:num w:numId="40" w16cid:durableId="14434962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34D9"/>
    <w:rsid w:val="00056467"/>
    <w:rsid w:val="0006063C"/>
    <w:rsid w:val="00077681"/>
    <w:rsid w:val="00081FB7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423620"/>
    <w:rsid w:val="0044214D"/>
    <w:rsid w:val="004877D9"/>
    <w:rsid w:val="004C52C2"/>
    <w:rsid w:val="005058E6"/>
    <w:rsid w:val="00584198"/>
    <w:rsid w:val="00606DC1"/>
    <w:rsid w:val="00611615"/>
    <w:rsid w:val="0063118E"/>
    <w:rsid w:val="00650F58"/>
    <w:rsid w:val="00663804"/>
    <w:rsid w:val="006757BA"/>
    <w:rsid w:val="006D59E6"/>
    <w:rsid w:val="00796BDE"/>
    <w:rsid w:val="007D1379"/>
    <w:rsid w:val="007D3479"/>
    <w:rsid w:val="007D602C"/>
    <w:rsid w:val="007D65AC"/>
    <w:rsid w:val="007E0690"/>
    <w:rsid w:val="007F7329"/>
    <w:rsid w:val="008D3898"/>
    <w:rsid w:val="00903BA6"/>
    <w:rsid w:val="00976A50"/>
    <w:rsid w:val="00983240"/>
    <w:rsid w:val="00986F20"/>
    <w:rsid w:val="009B59F4"/>
    <w:rsid w:val="009D63D0"/>
    <w:rsid w:val="00A42746"/>
    <w:rsid w:val="00A660A7"/>
    <w:rsid w:val="00AA0EAB"/>
    <w:rsid w:val="00AA1D8D"/>
    <w:rsid w:val="00AA58DD"/>
    <w:rsid w:val="00AF5463"/>
    <w:rsid w:val="00B46F39"/>
    <w:rsid w:val="00B47730"/>
    <w:rsid w:val="00B84311"/>
    <w:rsid w:val="00B94737"/>
    <w:rsid w:val="00BE504F"/>
    <w:rsid w:val="00C700B1"/>
    <w:rsid w:val="00CB0664"/>
    <w:rsid w:val="00CB2C0A"/>
    <w:rsid w:val="00CF3D9B"/>
    <w:rsid w:val="00D027D8"/>
    <w:rsid w:val="00D05E20"/>
    <w:rsid w:val="00D35480"/>
    <w:rsid w:val="00D529E2"/>
    <w:rsid w:val="00D55D1A"/>
    <w:rsid w:val="00E439FC"/>
    <w:rsid w:val="00E86E70"/>
    <w:rsid w:val="00EA6312"/>
    <w:rsid w:val="00ED5CDC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976A5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customStyle="1" w:styleId="w6asjqtextbase1">
    <w:name w:val="w6asjq_textbase1"/>
    <w:basedOn w:val="DefaultParagraphFont"/>
    <w:rsid w:val="00976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fenikaila12/WDF/tree/main/Practical%201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12</cp:revision>
  <dcterms:created xsi:type="dcterms:W3CDTF">2026-08-17T17:47:00Z</dcterms:created>
  <dcterms:modified xsi:type="dcterms:W3CDTF">2026-10-10T05:30:00Z</dcterms:modified>
  <cp:category/>
</cp:coreProperties>
</file>