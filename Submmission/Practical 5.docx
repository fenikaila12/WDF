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7D4B3D37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EC7901">
        <w:rPr>
          <w:b/>
          <w:sz w:val="32"/>
        </w:rPr>
        <w:t>5</w:t>
      </w:r>
      <w:r w:rsidR="00FB4AA3">
        <w:rPr>
          <w:b/>
          <w:sz w:val="32"/>
        </w:rPr>
        <w:br/>
      </w:r>
    </w:p>
    <w:p w14:paraId="499BCD47" w14:textId="77777777" w:rsidR="00EC7901" w:rsidRDefault="00FB4AA3" w:rsidP="00EC7901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EC7901" w:rsidRPr="00EC7901">
        <w:rPr>
          <w:b/>
          <w:sz w:val="28"/>
        </w:rPr>
        <w:t>Registration Form with Frontend Validation and User-Friendly Error Handling</w:t>
      </w:r>
    </w:p>
    <w:p w14:paraId="17537EE9" w14:textId="26F7FEC0" w:rsidR="007D3479" w:rsidRDefault="00650F58" w:rsidP="00EC7901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EC7901" w:rsidRPr="00EC7901">
        <w:rPr>
          <w:rFonts w:cs="Times New Roman"/>
          <w:szCs w:val="24"/>
        </w:rPr>
        <w:t>Create a student registration form with HTML5 input types and JavaScript</w:t>
      </w:r>
      <w:r w:rsidR="00EC7901">
        <w:rPr>
          <w:rFonts w:cs="Times New Roman"/>
          <w:szCs w:val="24"/>
        </w:rPr>
        <w:t xml:space="preserve"> </w:t>
      </w:r>
      <w:r w:rsidR="00EC7901" w:rsidRPr="00EC7901">
        <w:rPr>
          <w:rFonts w:cs="Times New Roman"/>
          <w:szCs w:val="24"/>
        </w:rPr>
        <w:t>validation for name, email, mobile number, password, confirm password,</w:t>
      </w:r>
      <w:r w:rsidR="00EC7901">
        <w:rPr>
          <w:rFonts w:cs="Times New Roman"/>
          <w:szCs w:val="24"/>
        </w:rPr>
        <w:t xml:space="preserve"> </w:t>
      </w:r>
      <w:r w:rsidR="00EC7901" w:rsidRPr="00EC7901">
        <w:rPr>
          <w:rFonts w:cs="Times New Roman"/>
          <w:szCs w:val="24"/>
        </w:rPr>
        <w:t>course, year, gender, and terms acceptance. Use Regular Expression for</w:t>
      </w:r>
      <w:r w:rsidR="00EC7901">
        <w:rPr>
          <w:rFonts w:cs="Times New Roman"/>
          <w:szCs w:val="24"/>
        </w:rPr>
        <w:t xml:space="preserve"> </w:t>
      </w:r>
      <w:r w:rsidR="00EC7901" w:rsidRPr="00EC7901">
        <w:rPr>
          <w:rFonts w:cs="Times New Roman"/>
          <w:szCs w:val="24"/>
        </w:rPr>
        <w:t>validations.</w:t>
      </w:r>
    </w:p>
    <w:p w14:paraId="74D8E49A" w14:textId="77777777" w:rsidR="009163AC" w:rsidRPr="00EC7901" w:rsidRDefault="009163AC" w:rsidP="00EC7901">
      <w:pPr>
        <w:jc w:val="both"/>
        <w:rPr>
          <w:rFonts w:cs="Times New Roman"/>
          <w:szCs w:val="24"/>
        </w:rPr>
      </w:pPr>
    </w:p>
    <w:p w14:paraId="7D8A443D" w14:textId="573334F3" w:rsidR="00EC7901" w:rsidRPr="00EC7901" w:rsidRDefault="00FB4AA3" w:rsidP="00EC7901">
      <w:pPr>
        <w:pStyle w:val="Heading2"/>
        <w:spacing w:before="0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3C68D7EA" w14:textId="69D2782F" w:rsidR="00EC7901" w:rsidRDefault="00EC7901" w:rsidP="00EC7901">
      <w:pPr>
        <w:pStyle w:val="Heading2"/>
        <w:numPr>
          <w:ilvl w:val="0"/>
          <w:numId w:val="17"/>
        </w:numPr>
        <w:rPr>
          <w:b w:val="0"/>
          <w:bCs w:val="0"/>
          <w:color w:val="000000" w:themeColor="text1"/>
          <w:sz w:val="22"/>
          <w:szCs w:val="22"/>
        </w:rPr>
      </w:pPr>
      <w:r w:rsidRPr="009163AC">
        <w:rPr>
          <w:b w:val="0"/>
          <w:bCs w:val="0"/>
          <w:color w:val="000000" w:themeColor="text1"/>
          <w:sz w:val="24"/>
          <w:szCs w:val="24"/>
        </w:rPr>
        <w:t>Are correct input types and attributes used?</w:t>
      </w:r>
    </w:p>
    <w:p w14:paraId="1A8D6D7B" w14:textId="785CB327" w:rsidR="009163AC" w:rsidRPr="009163AC" w:rsidRDefault="009163AC" w:rsidP="009163AC">
      <w:pPr>
        <w:ind w:left="720"/>
        <w:rPr>
          <w:sz w:val="22"/>
          <w:szCs w:val="20"/>
        </w:rPr>
      </w:pPr>
      <w:r>
        <w:rPr>
          <w:sz w:val="22"/>
          <w:szCs w:val="20"/>
        </w:rPr>
        <w:t>Answer:</w:t>
      </w:r>
      <w:r w:rsidRPr="009163AC">
        <w:rPr>
          <w:sz w:val="22"/>
          <w:szCs w:val="20"/>
        </w:rPr>
        <w:t xml:space="preserve"> Use appropriate types like email, password, and text, with attributes such as required and </w:t>
      </w:r>
      <w:proofErr w:type="spellStart"/>
      <w:r w:rsidRPr="009163AC">
        <w:rPr>
          <w:sz w:val="22"/>
          <w:szCs w:val="20"/>
        </w:rPr>
        <w:t>minlength</w:t>
      </w:r>
      <w:proofErr w:type="spellEnd"/>
      <w:r w:rsidRPr="009163AC">
        <w:rPr>
          <w:sz w:val="22"/>
          <w:szCs w:val="20"/>
        </w:rPr>
        <w:t>.</w:t>
      </w:r>
    </w:p>
    <w:p w14:paraId="1D2FFA4F" w14:textId="2C710F28" w:rsidR="00EC7901" w:rsidRPr="009163AC" w:rsidRDefault="00EC7901" w:rsidP="009163AC">
      <w:pPr>
        <w:pStyle w:val="Heading2"/>
        <w:numPr>
          <w:ilvl w:val="0"/>
          <w:numId w:val="17"/>
        </w:numPr>
        <w:rPr>
          <w:b w:val="0"/>
          <w:bCs w:val="0"/>
          <w:color w:val="000000" w:themeColor="text1"/>
          <w:sz w:val="24"/>
          <w:szCs w:val="24"/>
        </w:rPr>
      </w:pPr>
      <w:r w:rsidRPr="009163AC">
        <w:rPr>
          <w:b w:val="0"/>
          <w:bCs w:val="0"/>
          <w:color w:val="000000" w:themeColor="text1"/>
          <w:sz w:val="24"/>
          <w:szCs w:val="24"/>
        </w:rPr>
        <w:t>Are validation errors displayed near the relevant fields?</w:t>
      </w:r>
    </w:p>
    <w:p w14:paraId="4BE85E28" w14:textId="1FFC697F" w:rsidR="009163AC" w:rsidRPr="009163AC" w:rsidRDefault="009163AC" w:rsidP="009163AC">
      <w:pPr>
        <w:ind w:left="720"/>
      </w:pPr>
      <w:r>
        <w:t>Answer:</w:t>
      </w:r>
      <w:r w:rsidRPr="009163AC">
        <w:t xml:space="preserve"> Display clear error messages close to the related input field.</w:t>
      </w:r>
    </w:p>
    <w:p w14:paraId="54A27B6B" w14:textId="6477F5DF" w:rsidR="00EC7901" w:rsidRPr="009163AC" w:rsidRDefault="00EC7901" w:rsidP="009163AC">
      <w:pPr>
        <w:pStyle w:val="Heading2"/>
        <w:numPr>
          <w:ilvl w:val="0"/>
          <w:numId w:val="17"/>
        </w:numPr>
        <w:rPr>
          <w:b w:val="0"/>
          <w:bCs w:val="0"/>
          <w:color w:val="000000" w:themeColor="text1"/>
          <w:sz w:val="24"/>
          <w:szCs w:val="24"/>
        </w:rPr>
      </w:pPr>
      <w:r w:rsidRPr="009163AC">
        <w:rPr>
          <w:b w:val="0"/>
          <w:bCs w:val="0"/>
          <w:color w:val="000000" w:themeColor="text1"/>
          <w:sz w:val="24"/>
          <w:szCs w:val="24"/>
        </w:rPr>
        <w:t>Is password strength checked?</w:t>
      </w:r>
    </w:p>
    <w:p w14:paraId="10388CA3" w14:textId="645E8E32" w:rsidR="009163AC" w:rsidRPr="009163AC" w:rsidRDefault="009163AC" w:rsidP="009163AC">
      <w:pPr>
        <w:ind w:left="720"/>
      </w:pPr>
      <w:r>
        <w:t>Answer:</w:t>
      </w:r>
      <w:r w:rsidRPr="009163AC">
        <w:t xml:space="preserve"> Check password length and strength requirements.</w:t>
      </w:r>
    </w:p>
    <w:p w14:paraId="2C62402D" w14:textId="18EE2F21" w:rsidR="001643EF" w:rsidRPr="009163AC" w:rsidRDefault="00EC7901" w:rsidP="009163AC">
      <w:pPr>
        <w:pStyle w:val="Heading2"/>
        <w:numPr>
          <w:ilvl w:val="0"/>
          <w:numId w:val="17"/>
        </w:numPr>
        <w:rPr>
          <w:b w:val="0"/>
          <w:bCs w:val="0"/>
          <w:color w:val="000000" w:themeColor="text1"/>
          <w:sz w:val="24"/>
          <w:szCs w:val="24"/>
        </w:rPr>
      </w:pPr>
      <w:r w:rsidRPr="009163AC">
        <w:rPr>
          <w:b w:val="0"/>
          <w:bCs w:val="0"/>
          <w:color w:val="000000" w:themeColor="text1"/>
          <w:sz w:val="24"/>
          <w:szCs w:val="24"/>
        </w:rPr>
        <w:t>Is the form accessible using keyboard and screen-reader-friendly</w:t>
      </w:r>
      <w:r w:rsidR="009163AC" w:rsidRPr="009163AC">
        <w:rPr>
          <w:b w:val="0"/>
          <w:bCs w:val="0"/>
          <w:color w:val="000000" w:themeColor="text1"/>
          <w:sz w:val="24"/>
          <w:szCs w:val="24"/>
        </w:rPr>
        <w:t xml:space="preserve"> </w:t>
      </w:r>
      <w:r w:rsidRPr="009163AC">
        <w:rPr>
          <w:b w:val="0"/>
          <w:bCs w:val="0"/>
          <w:color w:val="000000" w:themeColor="text1"/>
          <w:sz w:val="24"/>
          <w:szCs w:val="24"/>
        </w:rPr>
        <w:t>labels?</w:t>
      </w:r>
    </w:p>
    <w:p w14:paraId="2F92674B" w14:textId="28CA8AD0" w:rsidR="00077681" w:rsidRDefault="009163AC" w:rsidP="009163AC">
      <w:pPr>
        <w:ind w:left="720"/>
      </w:pPr>
      <w:r>
        <w:t>Answer</w:t>
      </w:r>
      <w:r w:rsidRPr="009163AC">
        <w:t>: Use proper labels and ensure all form fields can be accessed using the keyboard and screen readers.</w:t>
      </w:r>
    </w:p>
    <w:p w14:paraId="40F96627" w14:textId="77777777" w:rsidR="009163AC" w:rsidRPr="007D3479" w:rsidRDefault="009163AC" w:rsidP="009163AC">
      <w:pPr>
        <w:ind w:left="720"/>
      </w:pPr>
    </w:p>
    <w:p w14:paraId="11243F46" w14:textId="4C750FB3" w:rsidR="001F5B65" w:rsidRDefault="0015463B" w:rsidP="00077681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proofErr w:type="gramStart"/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proofErr w:type="gramEnd"/>
    </w:p>
    <w:p w14:paraId="4551D279" w14:textId="77777777" w:rsidR="009163AC" w:rsidRPr="009163AC" w:rsidRDefault="009163AC" w:rsidP="009163AC"/>
    <w:p w14:paraId="34A1DE6D" w14:textId="77777777" w:rsidR="009163AC" w:rsidRPr="009163AC" w:rsidRDefault="009163AC" w:rsidP="009163A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9163AC">
        <w:rPr>
          <w:rFonts w:cs="Times New Roman"/>
          <w:szCs w:val="24"/>
          <w:lang w:val="en-IN" w:eastAsia="en-IN"/>
        </w:rPr>
        <w:t xml:space="preserve">Use correct input types and attributes such as </w:t>
      </w:r>
      <w:r w:rsidRPr="009163AC">
        <w:rPr>
          <w:rFonts w:ascii="Courier New" w:hAnsi="Courier New" w:cs="Courier New"/>
          <w:sz w:val="20"/>
          <w:szCs w:val="20"/>
          <w:lang w:val="en-IN" w:eastAsia="en-IN"/>
        </w:rPr>
        <w:t>email</w:t>
      </w:r>
      <w:r w:rsidRPr="009163AC">
        <w:rPr>
          <w:rFonts w:cs="Times New Roman"/>
          <w:szCs w:val="24"/>
          <w:lang w:val="en-IN" w:eastAsia="en-IN"/>
        </w:rPr>
        <w:t xml:space="preserve">, </w:t>
      </w:r>
      <w:r w:rsidRPr="009163AC">
        <w:rPr>
          <w:rFonts w:ascii="Courier New" w:hAnsi="Courier New" w:cs="Courier New"/>
          <w:sz w:val="20"/>
          <w:szCs w:val="20"/>
          <w:lang w:val="en-IN" w:eastAsia="en-IN"/>
        </w:rPr>
        <w:t>password</w:t>
      </w:r>
      <w:r w:rsidRPr="009163AC">
        <w:rPr>
          <w:rFonts w:cs="Times New Roman"/>
          <w:szCs w:val="24"/>
          <w:lang w:val="en-IN" w:eastAsia="en-IN"/>
        </w:rPr>
        <w:t xml:space="preserve">, </w:t>
      </w:r>
      <w:r w:rsidRPr="009163AC">
        <w:rPr>
          <w:rFonts w:ascii="Courier New" w:hAnsi="Courier New" w:cs="Courier New"/>
          <w:sz w:val="20"/>
          <w:szCs w:val="20"/>
          <w:lang w:val="en-IN" w:eastAsia="en-IN"/>
        </w:rPr>
        <w:t>required</w:t>
      </w:r>
      <w:r w:rsidRPr="009163AC">
        <w:rPr>
          <w:rFonts w:cs="Times New Roman"/>
          <w:szCs w:val="24"/>
          <w:lang w:val="en-IN" w:eastAsia="en-IN"/>
        </w:rPr>
        <w:t xml:space="preserve">, and </w:t>
      </w:r>
      <w:proofErr w:type="spellStart"/>
      <w:r w:rsidRPr="009163AC">
        <w:rPr>
          <w:rFonts w:ascii="Courier New" w:hAnsi="Courier New" w:cs="Courier New"/>
          <w:sz w:val="20"/>
          <w:szCs w:val="20"/>
          <w:lang w:val="en-IN" w:eastAsia="en-IN"/>
        </w:rPr>
        <w:t>minlength</w:t>
      </w:r>
      <w:proofErr w:type="spellEnd"/>
      <w:r w:rsidRPr="009163AC">
        <w:rPr>
          <w:rFonts w:cs="Times New Roman"/>
          <w:szCs w:val="24"/>
          <w:lang w:val="en-IN" w:eastAsia="en-IN"/>
        </w:rPr>
        <w:t xml:space="preserve"> for form validation. </w:t>
      </w:r>
    </w:p>
    <w:p w14:paraId="40DEC182" w14:textId="77777777" w:rsidR="009163AC" w:rsidRPr="009163AC" w:rsidRDefault="009163AC" w:rsidP="009163A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9163AC">
        <w:rPr>
          <w:rFonts w:cs="Times New Roman"/>
          <w:szCs w:val="24"/>
          <w:lang w:val="en-IN" w:eastAsia="en-IN"/>
        </w:rPr>
        <w:t xml:space="preserve">Display validation errors near the relevant fields and check password strength. </w:t>
      </w:r>
    </w:p>
    <w:p w14:paraId="3CB25DC3" w14:textId="77777777" w:rsidR="009163AC" w:rsidRDefault="009163AC" w:rsidP="009163AC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9163AC">
        <w:rPr>
          <w:rFonts w:cs="Times New Roman"/>
          <w:szCs w:val="24"/>
          <w:lang w:val="en-IN" w:eastAsia="en-IN"/>
        </w:rPr>
        <w:t xml:space="preserve">Use proper </w:t>
      </w:r>
      <w:r w:rsidRPr="009163AC">
        <w:rPr>
          <w:rFonts w:ascii="Courier New" w:hAnsi="Courier New" w:cs="Courier New"/>
          <w:sz w:val="20"/>
          <w:szCs w:val="20"/>
          <w:lang w:val="en-IN" w:eastAsia="en-IN"/>
        </w:rPr>
        <w:t>&lt;label&gt;</w:t>
      </w:r>
      <w:r w:rsidRPr="009163AC">
        <w:rPr>
          <w:rFonts w:cs="Times New Roman"/>
          <w:szCs w:val="24"/>
          <w:lang w:val="en-IN" w:eastAsia="en-IN"/>
        </w:rPr>
        <w:t xml:space="preserve"> elements and keyboard-friendly controls to make the form accessible to screen readers. </w:t>
      </w:r>
    </w:p>
    <w:p w14:paraId="120467D5" w14:textId="77777777" w:rsidR="009163AC" w:rsidRPr="009163AC" w:rsidRDefault="009163AC" w:rsidP="009163AC">
      <w:p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</w:p>
    <w:p w14:paraId="1DC27846" w14:textId="77777777" w:rsidR="00D35480" w:rsidRPr="00D35480" w:rsidRDefault="00D35480" w:rsidP="009163AC">
      <w:pPr>
        <w:pStyle w:val="ListParagraph"/>
        <w:spacing w:before="100" w:beforeAutospacing="1" w:after="100" w:afterAutospacing="1" w:line="240" w:lineRule="auto"/>
        <w:ind w:left="1080"/>
        <w:rPr>
          <w:rFonts w:cs="Times New Roman"/>
          <w:szCs w:val="24"/>
          <w:lang w:val="en-IN" w:eastAsia="en-IN"/>
        </w:rPr>
      </w:pPr>
    </w:p>
    <w:p w14:paraId="76990951" w14:textId="4445BB84" w:rsidR="00B451EB" w:rsidRPr="00BD510A" w:rsidRDefault="00FB4AA3" w:rsidP="00BD510A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Evidence of Work (Screenshots)</w:t>
      </w:r>
    </w:p>
    <w:p w14:paraId="688F6F5B" w14:textId="77777777" w:rsidR="00BD510A" w:rsidRDefault="00BD510A" w:rsidP="00BD510A">
      <w:pPr>
        <w:pStyle w:val="NormalWeb"/>
      </w:pPr>
      <w:r w:rsidRPr="00BD510A">
        <w:drawing>
          <wp:inline distT="0" distB="0" distL="0" distR="0" wp14:anchorId="52E69B9B" wp14:editId="66E0098B">
            <wp:extent cx="5486400" cy="3098165"/>
            <wp:effectExtent l="0" t="0" r="0" b="6985"/>
            <wp:docPr id="71467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78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2801" w14:textId="42378FAB" w:rsidR="00BD510A" w:rsidRPr="00B451EB" w:rsidRDefault="00BD510A" w:rsidP="00BD510A">
      <w:pPr>
        <w:pStyle w:val="NormalWeb"/>
      </w:pPr>
      <w:r w:rsidRPr="00BD510A">
        <w:drawing>
          <wp:inline distT="0" distB="0" distL="0" distR="0" wp14:anchorId="088F263D" wp14:editId="2B961ACD">
            <wp:extent cx="5486400" cy="3049905"/>
            <wp:effectExtent l="0" t="0" r="0" b="0"/>
            <wp:docPr id="151276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68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A0D4" w14:textId="4EA9B13B" w:rsidR="001F5B65" w:rsidRPr="00423620" w:rsidRDefault="001F5B65" w:rsidP="00B451EB">
      <w:pPr>
        <w:pStyle w:val="NormalWeb"/>
      </w:pPr>
    </w:p>
    <w:p w14:paraId="56200AB8" w14:textId="77777777" w:rsidR="00A7602D" w:rsidRDefault="00FB4AA3" w:rsidP="00A7602D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proofErr w:type="spellStart"/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Link</w:t>
      </w:r>
      <w:proofErr w:type="spellEnd"/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76193E61" w14:textId="57EFAF46" w:rsidR="001F5B65" w:rsidRDefault="00A7602D" w:rsidP="00A7602D">
      <w:pPr>
        <w:pStyle w:val="Heading2"/>
        <w:ind w:left="360"/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</w:pPr>
      <w:hyperlink r:id="rId10" w:history="1">
        <w:r w:rsidRPr="001E62A3">
          <w:rPr>
            <w:rStyle w:val="Hyperlink"/>
            <w:rFonts w:ascii="Times New Roman" w:eastAsia="Times New Roman" w:hAnsi="Times New Roman" w:cstheme="minorBidi"/>
            <w:b w:val="0"/>
            <w:bCs w:val="0"/>
            <w:sz w:val="24"/>
            <w:szCs w:val="22"/>
          </w:rPr>
          <w:t>https://github.com/fenikaila12/WDF/tree/main/Practical%205</w:t>
        </w:r>
      </w:hyperlink>
    </w:p>
    <w:p w14:paraId="36E3902D" w14:textId="77777777" w:rsidR="00A7602D" w:rsidRPr="00A7602D" w:rsidRDefault="00A7602D" w:rsidP="00A7602D"/>
    <w:p w14:paraId="417B14D6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638AA37C" w14:textId="77777777" w:rsidR="009163AC" w:rsidRPr="009163AC" w:rsidRDefault="009163AC" w:rsidP="009163AC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9163AC">
        <w:rPr>
          <w:rFonts w:hAnsi="Symbol" w:cs="Times New Roman"/>
          <w:szCs w:val="24"/>
          <w:lang w:val="en-IN" w:eastAsia="en-IN"/>
        </w:rPr>
        <w:t></w:t>
      </w:r>
      <w:r w:rsidRPr="009163AC">
        <w:rPr>
          <w:rFonts w:cs="Times New Roman"/>
          <w:szCs w:val="24"/>
          <w:lang w:val="en-IN" w:eastAsia="en-IN"/>
        </w:rPr>
        <w:t xml:space="preserve">  Choosing</w:t>
      </w:r>
      <w:proofErr w:type="gramEnd"/>
      <w:r w:rsidRPr="009163AC">
        <w:rPr>
          <w:rFonts w:cs="Times New Roman"/>
          <w:szCs w:val="24"/>
          <w:lang w:val="en-IN" w:eastAsia="en-IN"/>
        </w:rPr>
        <w:t xml:space="preserve"> the correct input types and implementing proper validation for each field. </w:t>
      </w:r>
    </w:p>
    <w:p w14:paraId="58AEAE34" w14:textId="77777777" w:rsidR="009163AC" w:rsidRPr="009163AC" w:rsidRDefault="009163AC" w:rsidP="009163AC">
      <w:pPr>
        <w:pStyle w:val="ListParagraph"/>
        <w:spacing w:after="0" w:line="240" w:lineRule="auto"/>
        <w:ind w:left="360"/>
        <w:rPr>
          <w:rFonts w:cs="Times New Roman"/>
          <w:szCs w:val="24"/>
          <w:lang w:val="en-IN" w:eastAsia="en-IN"/>
        </w:rPr>
      </w:pPr>
      <w:proofErr w:type="gramStart"/>
      <w:r w:rsidRPr="009163AC">
        <w:rPr>
          <w:rFonts w:hAnsi="Symbol" w:cs="Times New Roman"/>
          <w:szCs w:val="24"/>
          <w:lang w:val="en-IN" w:eastAsia="en-IN"/>
        </w:rPr>
        <w:t></w:t>
      </w:r>
      <w:r w:rsidRPr="009163AC">
        <w:rPr>
          <w:rFonts w:cs="Times New Roman"/>
          <w:szCs w:val="24"/>
          <w:lang w:val="en-IN" w:eastAsia="en-IN"/>
        </w:rPr>
        <w:t xml:space="preserve">  Displaying</w:t>
      </w:r>
      <w:proofErr w:type="gramEnd"/>
      <w:r w:rsidRPr="009163AC">
        <w:rPr>
          <w:rFonts w:cs="Times New Roman"/>
          <w:szCs w:val="24"/>
          <w:lang w:val="en-IN" w:eastAsia="en-IN"/>
        </w:rPr>
        <w:t xml:space="preserve"> error messages near the correct fields and checking password strength. </w:t>
      </w:r>
    </w:p>
    <w:p w14:paraId="57F9C198" w14:textId="405DD8C8" w:rsidR="003500B4" w:rsidRPr="009163AC" w:rsidRDefault="009163AC" w:rsidP="009163AC">
      <w:pPr>
        <w:ind w:firstLine="360"/>
        <w:rPr>
          <w:b/>
          <w:sz w:val="28"/>
        </w:rPr>
      </w:pPr>
      <w:proofErr w:type="gramStart"/>
      <w:r w:rsidRPr="009163AC">
        <w:rPr>
          <w:rFonts w:hAnsi="Symbol" w:cs="Times New Roman"/>
          <w:szCs w:val="24"/>
          <w:lang w:val="en-IN" w:eastAsia="en-IN"/>
        </w:rPr>
        <w:t></w:t>
      </w:r>
      <w:r w:rsidRPr="009163AC">
        <w:rPr>
          <w:rFonts w:cs="Times New Roman"/>
          <w:szCs w:val="24"/>
          <w:lang w:val="en-IN" w:eastAsia="en-IN"/>
        </w:rPr>
        <w:t xml:space="preserve">  Making</w:t>
      </w:r>
      <w:proofErr w:type="gramEnd"/>
      <w:r w:rsidRPr="009163AC">
        <w:rPr>
          <w:rFonts w:cs="Times New Roman"/>
          <w:szCs w:val="24"/>
          <w:lang w:val="en-IN" w:eastAsia="en-IN"/>
        </w:rPr>
        <w:t xml:space="preserve"> the form keyboard accessible and adding screen-reader-friendly labels.</w:t>
      </w:r>
      <w:r w:rsidR="00FB4AA3" w:rsidRPr="009163AC">
        <w:rPr>
          <w:b/>
          <w:sz w:val="28"/>
        </w:rPr>
        <w:br/>
      </w:r>
    </w:p>
    <w:p w14:paraId="2384C94D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BE736BD" w14:textId="57F34AD3" w:rsidR="009163AC" w:rsidRPr="009163AC" w:rsidRDefault="009163AC" w:rsidP="009163AC">
      <w:pPr>
        <w:spacing w:after="0"/>
        <w:rPr>
          <w:rFonts w:cs="Times New Roman"/>
          <w:szCs w:val="24"/>
          <w:lang w:val="en-IN" w:eastAsia="en-IN"/>
        </w:rPr>
      </w:pPr>
      <w:r>
        <w:rPr>
          <w:rFonts w:hAnsi="Symbol" w:cs="Times New Roman"/>
          <w:szCs w:val="24"/>
          <w:lang w:val="en-IN" w:eastAsia="en-IN"/>
        </w:rPr>
        <w:t xml:space="preserve">      </w:t>
      </w:r>
      <w:r w:rsidR="00423620" w:rsidRPr="009163AC">
        <w:rPr>
          <w:rFonts w:hAnsi="Symbol" w:cs="Times New Roman"/>
          <w:szCs w:val="24"/>
          <w:lang w:val="en-IN" w:eastAsia="en-IN"/>
        </w:rPr>
        <w:t></w:t>
      </w:r>
      <w:r w:rsidR="00423620" w:rsidRPr="009163AC">
        <w:rPr>
          <w:rFonts w:cs="Times New Roman"/>
          <w:szCs w:val="24"/>
          <w:lang w:val="en-IN" w:eastAsia="en-IN"/>
        </w:rPr>
        <w:t xml:space="preserve"> </w:t>
      </w:r>
      <w:r w:rsidRPr="009163AC">
        <w:rPr>
          <w:rFonts w:cs="Times New Roman"/>
          <w:szCs w:val="24"/>
          <w:lang w:val="en-IN" w:eastAsia="en-IN"/>
        </w:rPr>
        <w:t xml:space="preserve">Learned how to use proper input types and form validation techniques. </w:t>
      </w:r>
    </w:p>
    <w:p w14:paraId="302BC435" w14:textId="77777777" w:rsidR="009163AC" w:rsidRPr="009163AC" w:rsidRDefault="009163AC" w:rsidP="009163AC">
      <w:pPr>
        <w:pStyle w:val="ListParagraph"/>
        <w:numPr>
          <w:ilvl w:val="0"/>
          <w:numId w:val="22"/>
        </w:numPr>
        <w:spacing w:after="0"/>
        <w:rPr>
          <w:rFonts w:cs="Times New Roman"/>
          <w:szCs w:val="24"/>
          <w:lang w:val="en-IN" w:eastAsia="en-IN"/>
        </w:rPr>
      </w:pPr>
      <w:r w:rsidRPr="009163AC">
        <w:rPr>
          <w:rFonts w:cs="Times New Roman"/>
          <w:szCs w:val="24"/>
          <w:lang w:val="en-IN" w:eastAsia="en-IN"/>
        </w:rPr>
        <w:t xml:space="preserve">Learned how to display field-specific errors and check password strength. </w:t>
      </w:r>
    </w:p>
    <w:p w14:paraId="1A12ED0A" w14:textId="77777777" w:rsidR="009163AC" w:rsidRPr="009163AC" w:rsidRDefault="009163AC" w:rsidP="009163AC">
      <w:pPr>
        <w:pStyle w:val="ListParagraph"/>
        <w:numPr>
          <w:ilvl w:val="0"/>
          <w:numId w:val="22"/>
        </w:numPr>
        <w:spacing w:after="0"/>
        <w:rPr>
          <w:rFonts w:cs="Times New Roman"/>
          <w:szCs w:val="24"/>
          <w:lang w:val="en-IN" w:eastAsia="en-IN"/>
        </w:rPr>
      </w:pPr>
      <w:r w:rsidRPr="009163AC">
        <w:rPr>
          <w:rFonts w:cs="Times New Roman"/>
          <w:szCs w:val="24"/>
          <w:lang w:val="en-IN" w:eastAsia="en-IN"/>
        </w:rPr>
        <w:t xml:space="preserve">Understood the importance of accessibility using labels, keyboard navigation, and screen readers. </w:t>
      </w:r>
    </w:p>
    <w:p w14:paraId="0554A850" w14:textId="631C4C8E" w:rsidR="00AA0EAB" w:rsidRPr="00AA0EAB" w:rsidRDefault="00AA0EAB" w:rsidP="009163AC">
      <w:pPr>
        <w:pStyle w:val="ListParagraph"/>
        <w:spacing w:after="0" w:line="240" w:lineRule="auto"/>
        <w:ind w:left="360"/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3F5E09A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2AB632A9" w14:textId="77777777" w:rsidR="003500B4" w:rsidRDefault="003500B4" w:rsidP="00AF5463"/>
    <w:sectPr w:rsidR="003500B4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BF464" w14:textId="77777777" w:rsidR="00D01E21" w:rsidRDefault="00D01E21">
      <w:pPr>
        <w:spacing w:after="0" w:line="240" w:lineRule="auto"/>
      </w:pPr>
      <w:r>
        <w:separator/>
      </w:r>
    </w:p>
  </w:endnote>
  <w:endnote w:type="continuationSeparator" w:id="0">
    <w:p w14:paraId="3C4C1095" w14:textId="77777777" w:rsidR="00D01E21" w:rsidRDefault="00D01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3B17350E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036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98CC2" w14:textId="77777777" w:rsidR="00D01E21" w:rsidRDefault="00D01E21">
      <w:pPr>
        <w:spacing w:after="0" w:line="240" w:lineRule="auto"/>
      </w:pPr>
      <w:r>
        <w:separator/>
      </w:r>
    </w:p>
  </w:footnote>
  <w:footnote w:type="continuationSeparator" w:id="0">
    <w:p w14:paraId="4A6EAB86" w14:textId="77777777" w:rsidR="00D01E21" w:rsidRDefault="00D01E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E84F1F"/>
    <w:multiLevelType w:val="hybridMultilevel"/>
    <w:tmpl w:val="5B229B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032DCE"/>
    <w:multiLevelType w:val="hybridMultilevel"/>
    <w:tmpl w:val="247E7000"/>
    <w:lvl w:ilvl="0" w:tplc="CB365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2470D55"/>
    <w:multiLevelType w:val="hybridMultilevel"/>
    <w:tmpl w:val="70C49A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EC4720"/>
    <w:multiLevelType w:val="multilevel"/>
    <w:tmpl w:val="A7C2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4A548B"/>
    <w:multiLevelType w:val="hybridMultilevel"/>
    <w:tmpl w:val="26BC6A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877280"/>
    <w:multiLevelType w:val="hybridMultilevel"/>
    <w:tmpl w:val="100861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21" w15:restartNumberingAfterBreak="0">
    <w:nsid w:val="7C6328BA"/>
    <w:multiLevelType w:val="multilevel"/>
    <w:tmpl w:val="1EDC1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20"/>
  </w:num>
  <w:num w:numId="11" w16cid:durableId="1483497088">
    <w:abstractNumId w:val="11"/>
  </w:num>
  <w:num w:numId="12" w16cid:durableId="974018994">
    <w:abstractNumId w:val="14"/>
  </w:num>
  <w:num w:numId="13" w16cid:durableId="44110810">
    <w:abstractNumId w:val="9"/>
  </w:num>
  <w:num w:numId="14" w16cid:durableId="80298257">
    <w:abstractNumId w:val="19"/>
  </w:num>
  <w:num w:numId="15" w16cid:durableId="1587373676">
    <w:abstractNumId w:val="17"/>
  </w:num>
  <w:num w:numId="16" w16cid:durableId="1406226422">
    <w:abstractNumId w:val="18"/>
  </w:num>
  <w:num w:numId="17" w16cid:durableId="1517620777">
    <w:abstractNumId w:val="12"/>
  </w:num>
  <w:num w:numId="18" w16cid:durableId="1826235416">
    <w:abstractNumId w:val="21"/>
  </w:num>
  <w:num w:numId="19" w16cid:durableId="206836247">
    <w:abstractNumId w:val="13"/>
  </w:num>
  <w:num w:numId="20" w16cid:durableId="262886177">
    <w:abstractNumId w:val="15"/>
  </w:num>
  <w:num w:numId="21" w16cid:durableId="215120911">
    <w:abstractNumId w:val="10"/>
  </w:num>
  <w:num w:numId="22" w16cid:durableId="10419776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77681"/>
    <w:rsid w:val="00081FB7"/>
    <w:rsid w:val="000F0C23"/>
    <w:rsid w:val="001040C6"/>
    <w:rsid w:val="0015074B"/>
    <w:rsid w:val="0015463B"/>
    <w:rsid w:val="00160EB1"/>
    <w:rsid w:val="001643EF"/>
    <w:rsid w:val="001F317E"/>
    <w:rsid w:val="001F5B65"/>
    <w:rsid w:val="002164BC"/>
    <w:rsid w:val="0029639D"/>
    <w:rsid w:val="003043E5"/>
    <w:rsid w:val="00326F90"/>
    <w:rsid w:val="00346B63"/>
    <w:rsid w:val="003500B4"/>
    <w:rsid w:val="003A07AE"/>
    <w:rsid w:val="003A3130"/>
    <w:rsid w:val="003D6C2C"/>
    <w:rsid w:val="0042362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1379"/>
    <w:rsid w:val="007D3479"/>
    <w:rsid w:val="007D65AC"/>
    <w:rsid w:val="007E0690"/>
    <w:rsid w:val="007F7329"/>
    <w:rsid w:val="008D3898"/>
    <w:rsid w:val="00903BA6"/>
    <w:rsid w:val="009163AC"/>
    <w:rsid w:val="00983240"/>
    <w:rsid w:val="00986F20"/>
    <w:rsid w:val="009B59F4"/>
    <w:rsid w:val="009D63D0"/>
    <w:rsid w:val="00A42746"/>
    <w:rsid w:val="00A660A7"/>
    <w:rsid w:val="00A7602D"/>
    <w:rsid w:val="00AA0EAB"/>
    <w:rsid w:val="00AA1D8D"/>
    <w:rsid w:val="00AF5463"/>
    <w:rsid w:val="00B451EB"/>
    <w:rsid w:val="00B46F39"/>
    <w:rsid w:val="00B47730"/>
    <w:rsid w:val="00B94737"/>
    <w:rsid w:val="00BD510A"/>
    <w:rsid w:val="00BE00FB"/>
    <w:rsid w:val="00C700B1"/>
    <w:rsid w:val="00CB0664"/>
    <w:rsid w:val="00D01E21"/>
    <w:rsid w:val="00D027D8"/>
    <w:rsid w:val="00D05E20"/>
    <w:rsid w:val="00D35480"/>
    <w:rsid w:val="00D4779E"/>
    <w:rsid w:val="00D529E2"/>
    <w:rsid w:val="00EA6312"/>
    <w:rsid w:val="00EC7901"/>
    <w:rsid w:val="00EE3FFF"/>
    <w:rsid w:val="00F21B59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fenikaila12/WDF/tree/main/Practical%20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fenikaila12@outlook.com</cp:lastModifiedBy>
  <cp:revision>9</cp:revision>
  <dcterms:created xsi:type="dcterms:W3CDTF">2026-08-17T17:47:00Z</dcterms:created>
  <dcterms:modified xsi:type="dcterms:W3CDTF">2026-09-23T13:35:00Z</dcterms:modified>
  <cp:category/>
</cp:coreProperties>
</file>