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0422251D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216A2">
        <w:rPr>
          <w:b/>
          <w:sz w:val="32"/>
        </w:rPr>
        <w:t>13</w:t>
      </w:r>
      <w:r w:rsidR="00FB4AA3">
        <w:rPr>
          <w:b/>
          <w:sz w:val="32"/>
        </w:rPr>
        <w:br/>
      </w:r>
    </w:p>
    <w:p w14:paraId="352906C3" w14:textId="2C3663F7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3216A2" w:rsidRPr="003216A2">
        <w:rPr>
          <w:b/>
          <w:sz w:val="28"/>
        </w:rPr>
        <w:t xml:space="preserve"> PHP JSON API and AJAX/Fetch-Based CRUD without Page Reload</w:t>
      </w:r>
    </w:p>
    <w:p w14:paraId="38EE2B7C" w14:textId="77777777" w:rsidR="003216A2" w:rsidRDefault="00650F58" w:rsidP="003216A2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3216A2" w:rsidRPr="003216A2">
        <w:rPr>
          <w:rFonts w:cs="Times New Roman"/>
          <w:szCs w:val="24"/>
        </w:rPr>
        <w:t>Create simple PHP JSON API endpoints for events or students and</w:t>
      </w:r>
      <w:r w:rsidR="003216A2">
        <w:rPr>
          <w:rFonts w:cs="Times New Roman"/>
          <w:szCs w:val="24"/>
        </w:rPr>
        <w:t xml:space="preserve"> </w:t>
      </w:r>
      <w:r w:rsidR="003216A2" w:rsidRPr="003216A2">
        <w:rPr>
          <w:rFonts w:cs="Times New Roman"/>
          <w:szCs w:val="24"/>
        </w:rPr>
        <w:t>consume them using Fetch API. Perform list, add, update, and delete</w:t>
      </w:r>
      <w:r w:rsidR="003216A2">
        <w:rPr>
          <w:rFonts w:cs="Times New Roman"/>
          <w:szCs w:val="24"/>
        </w:rPr>
        <w:t xml:space="preserve"> </w:t>
      </w:r>
      <w:r w:rsidR="003216A2" w:rsidRPr="003216A2">
        <w:rPr>
          <w:rFonts w:cs="Times New Roman"/>
          <w:szCs w:val="24"/>
        </w:rPr>
        <w:t>operations asynchronously without full page reload.</w:t>
      </w:r>
    </w:p>
    <w:p w14:paraId="2B1DE387" w14:textId="4AB2658A" w:rsidR="00EE6F70" w:rsidRPr="00CF3D9B" w:rsidRDefault="00FB4AA3" w:rsidP="003216A2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702D2C11" w14:textId="07E109D8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Do PHP endpoints return valid JSON responses?</w:t>
      </w:r>
    </w:p>
    <w:p w14:paraId="4EB81A98" w14:textId="3BC85CDE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PHP endpoints return valid JSON responses for successful and failed requests.</w:t>
      </w:r>
    </w:p>
    <w:p w14:paraId="61D04901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10008E00" w14:textId="18109CC9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Are GET and POST requests handled properly?</w:t>
      </w:r>
    </w:p>
    <w:p w14:paraId="67753F77" w14:textId="188DD6B1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GET and POST requests are handled properly to retrieve and submit data.</w:t>
      </w:r>
    </w:p>
    <w:p w14:paraId="6667C2D5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0054595D" w14:textId="6601A16F" w:rsidR="003216A2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Are loading, success, and error states shown on the frontend?</w:t>
      </w:r>
    </w:p>
    <w:p w14:paraId="5F87562B" w14:textId="0366C5FE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Loading, success, and error messages are displayed on the frontend.</w:t>
      </w:r>
    </w:p>
    <w:p w14:paraId="4562FF6B" w14:textId="77777777" w:rsidR="003216A2" w:rsidRPr="003216A2" w:rsidRDefault="003216A2" w:rsidP="003216A2">
      <w:pPr>
        <w:pStyle w:val="ListParagraph"/>
        <w:ind w:left="1440"/>
        <w:rPr>
          <w:rFonts w:cs="Times New Roman"/>
          <w:szCs w:val="24"/>
        </w:rPr>
      </w:pPr>
    </w:p>
    <w:p w14:paraId="301CFF69" w14:textId="7845701C" w:rsidR="000434D9" w:rsidRDefault="003216A2" w:rsidP="003216A2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3216A2">
        <w:rPr>
          <w:rFonts w:cs="Times New Roman"/>
          <w:b/>
          <w:bCs/>
          <w:szCs w:val="24"/>
        </w:rPr>
        <w:t>Is input validation performed before database operations?</w:t>
      </w:r>
    </w:p>
    <w:p w14:paraId="0ED0B892" w14:textId="5C0F10AF" w:rsidR="003216A2" w:rsidRDefault="003216A2" w:rsidP="003216A2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3216A2">
        <w:t xml:space="preserve"> </w:t>
      </w:r>
      <w:r w:rsidRPr="003216A2">
        <w:rPr>
          <w:rFonts w:cs="Times New Roman"/>
          <w:szCs w:val="24"/>
        </w:rPr>
        <w:t>Input validation is performed before executing database operations to ensure data accuracy and security.</w:t>
      </w:r>
    </w:p>
    <w:p w14:paraId="378BEC10" w14:textId="77777777" w:rsidR="003216A2" w:rsidRPr="003216A2" w:rsidRDefault="003216A2" w:rsidP="003216A2">
      <w:pPr>
        <w:pStyle w:val="ListParagraph"/>
        <w:ind w:left="144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5073D95" w14:textId="4107A90D" w:rsidR="003216A2" w:rsidRDefault="003216A2" w:rsidP="003216A2">
      <w:pPr>
        <w:pStyle w:val="w6asjqtextbase"/>
        <w:numPr>
          <w:ilvl w:val="0"/>
          <w:numId w:val="38"/>
        </w:numPr>
      </w:pPr>
      <w:r>
        <w:t>Created PHP endpoints to return valid JSON responses.</w:t>
      </w:r>
    </w:p>
    <w:p w14:paraId="21D252C6" w14:textId="7A71FF4C" w:rsidR="003216A2" w:rsidRDefault="003216A2" w:rsidP="003216A2">
      <w:pPr>
        <w:pStyle w:val="w6asjqtextbase"/>
        <w:numPr>
          <w:ilvl w:val="0"/>
          <w:numId w:val="38"/>
        </w:numPr>
      </w:pPr>
      <w:r>
        <w:t>Handled GET requests to retrieve data and POST requests to submit data.</w:t>
      </w:r>
    </w:p>
    <w:p w14:paraId="1CBE4103" w14:textId="025C0C10" w:rsidR="003216A2" w:rsidRDefault="003216A2" w:rsidP="003216A2">
      <w:pPr>
        <w:pStyle w:val="w6asjqtextbase"/>
        <w:numPr>
          <w:ilvl w:val="0"/>
          <w:numId w:val="38"/>
        </w:numPr>
      </w:pPr>
      <w:r>
        <w:t>Added loading indicators and success and error messages on the frontend.</w:t>
      </w:r>
    </w:p>
    <w:p w14:paraId="49D0C3B7" w14:textId="20476242" w:rsidR="003216A2" w:rsidRDefault="003216A2" w:rsidP="003216A2">
      <w:pPr>
        <w:pStyle w:val="w6asjqtextbase"/>
        <w:numPr>
          <w:ilvl w:val="0"/>
          <w:numId w:val="38"/>
        </w:numPr>
      </w:pPr>
      <w:r>
        <w:t>Implemented input validation before performing database operations.</w:t>
      </w:r>
    </w:p>
    <w:p w14:paraId="68F12316" w14:textId="6D914A67" w:rsidR="003216A2" w:rsidRDefault="003216A2" w:rsidP="003216A2">
      <w:pPr>
        <w:pStyle w:val="w6asjqtextbase"/>
        <w:numPr>
          <w:ilvl w:val="0"/>
          <w:numId w:val="38"/>
        </w:numPr>
      </w:pPr>
      <w:r>
        <w:t>Connected the frontend with PHP endpoints to exchange data dynamically.</w:t>
      </w:r>
    </w:p>
    <w:p w14:paraId="3BCD14BE" w14:textId="77777777" w:rsidR="003216A2" w:rsidRDefault="003216A2" w:rsidP="003216A2">
      <w:pPr>
        <w:pStyle w:val="w6asjqtextbase"/>
      </w:pPr>
    </w:p>
    <w:p w14:paraId="6128A4D9" w14:textId="77777777" w:rsidR="003216A2" w:rsidRDefault="003216A2" w:rsidP="003216A2">
      <w:pPr>
        <w:pStyle w:val="w6asjqtextbase"/>
      </w:pPr>
    </w:p>
    <w:p w14:paraId="728CC6D5" w14:textId="63922E20" w:rsidR="003216A2" w:rsidRPr="003216A2" w:rsidRDefault="00FB4AA3" w:rsidP="003216A2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62256B36" w14:textId="615FBF35" w:rsidR="003216A2" w:rsidRDefault="003216A2" w:rsidP="00ED5CDC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7A8E752" wp14:editId="6FAC8B4F">
            <wp:extent cx="5116098" cy="4579620"/>
            <wp:effectExtent l="0" t="0" r="8890" b="0"/>
            <wp:docPr id="365426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23" cy="461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B25D" w14:textId="4F9A0101" w:rsidR="000434D9" w:rsidRDefault="003216A2" w:rsidP="00ED5CDC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9E6B318" wp14:editId="3A323B45">
            <wp:extent cx="5156616" cy="2948940"/>
            <wp:effectExtent l="0" t="0" r="6350" b="3810"/>
            <wp:docPr id="4739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079" cy="295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3392" w14:textId="31444374" w:rsidR="003216A2" w:rsidRPr="003216A2" w:rsidRDefault="003216A2" w:rsidP="00ED5CDC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2DC83B2" wp14:editId="77FEF0C2">
            <wp:extent cx="5486400" cy="1647825"/>
            <wp:effectExtent l="0" t="0" r="0" b="9525"/>
            <wp:docPr id="2015808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74053E7" w14:textId="7DB6DB55" w:rsidR="000434D9" w:rsidRDefault="003216A2" w:rsidP="00EE6F70">
      <w:hyperlink r:id="rId11" w:history="1">
        <w:r w:rsidRPr="00AE4FFB">
          <w:rPr>
            <w:rStyle w:val="Hyperlink"/>
          </w:rPr>
          <w:t>https://github.com/fenikaila12/WDF/tree/main/Practical%2013</w:t>
        </w:r>
      </w:hyperlink>
    </w:p>
    <w:p w14:paraId="6BC81BA5" w14:textId="77777777" w:rsidR="003216A2" w:rsidRPr="00ED5CDC" w:rsidRDefault="003216A2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EB13E2F" w14:textId="3D8BB3BA" w:rsidR="003216A2" w:rsidRDefault="003216A2" w:rsidP="003216A2">
      <w:pPr>
        <w:pStyle w:val="w6asjqtextbase"/>
        <w:numPr>
          <w:ilvl w:val="0"/>
          <w:numId w:val="38"/>
        </w:numPr>
      </w:pPr>
      <w:r>
        <w:t>Generating valid JSON responses from PHP endpoints.</w:t>
      </w:r>
    </w:p>
    <w:p w14:paraId="50AB86C9" w14:textId="337ABC5D" w:rsidR="003216A2" w:rsidRDefault="003216A2" w:rsidP="003216A2">
      <w:pPr>
        <w:pStyle w:val="w6asjqtextbase"/>
        <w:numPr>
          <w:ilvl w:val="0"/>
          <w:numId w:val="38"/>
        </w:numPr>
      </w:pPr>
      <w:r>
        <w:t>Handling GET and POST requests correctly.</w:t>
      </w:r>
    </w:p>
    <w:p w14:paraId="5F5EB492" w14:textId="069914CE" w:rsidR="003216A2" w:rsidRDefault="003216A2" w:rsidP="003216A2">
      <w:pPr>
        <w:pStyle w:val="w6asjqtextbase"/>
        <w:numPr>
          <w:ilvl w:val="0"/>
          <w:numId w:val="38"/>
        </w:numPr>
      </w:pPr>
      <w:r>
        <w:t>Displaying loading, success, and error states on the frontend.</w:t>
      </w:r>
    </w:p>
    <w:p w14:paraId="4F421FED" w14:textId="39BFCE38" w:rsidR="003216A2" w:rsidRDefault="003216A2" w:rsidP="003216A2">
      <w:pPr>
        <w:pStyle w:val="w6asjqtextbase"/>
        <w:numPr>
          <w:ilvl w:val="0"/>
          <w:numId w:val="38"/>
        </w:numPr>
      </w:pPr>
      <w:r>
        <w:t>Validating user input before database operations.</w:t>
      </w:r>
    </w:p>
    <w:p w14:paraId="36CFAD9A" w14:textId="0E571AB4" w:rsidR="003216A2" w:rsidRDefault="003216A2" w:rsidP="003216A2">
      <w:pPr>
        <w:pStyle w:val="w6asjqtextbase"/>
        <w:numPr>
          <w:ilvl w:val="0"/>
          <w:numId w:val="38"/>
        </w:numPr>
      </w:pPr>
      <w:r>
        <w:t>Managing communication between the frontend, PHP, and MySQL database.</w:t>
      </w: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3E9D63A" w14:textId="75327CDF" w:rsidR="003216A2" w:rsidRDefault="003216A2" w:rsidP="003216A2">
      <w:pPr>
        <w:pStyle w:val="w6asjqtextbase"/>
        <w:numPr>
          <w:ilvl w:val="0"/>
          <w:numId w:val="38"/>
        </w:numPr>
      </w:pPr>
      <w:r>
        <w:t>Learned to create PHP endpoints that return JSON responses.</w:t>
      </w:r>
    </w:p>
    <w:p w14:paraId="6CCC6A66" w14:textId="2CED7079" w:rsidR="003216A2" w:rsidRDefault="003216A2" w:rsidP="003216A2">
      <w:pPr>
        <w:pStyle w:val="w6asjqtextbase"/>
        <w:numPr>
          <w:ilvl w:val="0"/>
          <w:numId w:val="38"/>
        </w:numPr>
      </w:pPr>
      <w:r>
        <w:t>Understood how to handle GET and POST requests.</w:t>
      </w:r>
    </w:p>
    <w:p w14:paraId="791ACAA8" w14:textId="2C00965E" w:rsidR="003216A2" w:rsidRDefault="003216A2" w:rsidP="003216A2">
      <w:pPr>
        <w:pStyle w:val="w6asjqtextbase"/>
        <w:numPr>
          <w:ilvl w:val="0"/>
          <w:numId w:val="38"/>
        </w:numPr>
      </w:pPr>
      <w:r>
        <w:t>Learned to display loading indicators and success/error messages.</w:t>
      </w:r>
    </w:p>
    <w:p w14:paraId="13DD75C3" w14:textId="2D9567C5" w:rsidR="003216A2" w:rsidRDefault="003216A2" w:rsidP="003216A2">
      <w:pPr>
        <w:pStyle w:val="w6asjqtextbase"/>
        <w:numPr>
          <w:ilvl w:val="0"/>
          <w:numId w:val="38"/>
        </w:numPr>
      </w:pPr>
      <w:r>
        <w:t>Gained knowledge of input validation and secure database operations.</w:t>
      </w:r>
    </w:p>
    <w:p w14:paraId="31FB6E84" w14:textId="57BABF51" w:rsidR="003216A2" w:rsidRDefault="003216A2" w:rsidP="003216A2">
      <w:pPr>
        <w:pStyle w:val="w6asjqtextbase"/>
        <w:numPr>
          <w:ilvl w:val="0"/>
          <w:numId w:val="38"/>
        </w:numPr>
      </w:pPr>
      <w:r>
        <w:t>Understood how to exchange data dynamically between the frontend and backend.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F8F5" w14:textId="77777777" w:rsidR="00C16BD5" w:rsidRDefault="00C16BD5">
      <w:pPr>
        <w:spacing w:after="0" w:line="240" w:lineRule="auto"/>
      </w:pPr>
      <w:r>
        <w:separator/>
      </w:r>
    </w:p>
  </w:endnote>
  <w:endnote w:type="continuationSeparator" w:id="0">
    <w:p w14:paraId="62D9D6A9" w14:textId="77777777" w:rsidR="00C16BD5" w:rsidRDefault="00C1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A40C" w14:textId="77777777" w:rsidR="00C16BD5" w:rsidRDefault="00C16BD5">
      <w:pPr>
        <w:spacing w:after="0" w:line="240" w:lineRule="auto"/>
      </w:pPr>
      <w:r>
        <w:separator/>
      </w:r>
    </w:p>
  </w:footnote>
  <w:footnote w:type="continuationSeparator" w:id="0">
    <w:p w14:paraId="31ABAF84" w14:textId="77777777" w:rsidR="00C16BD5" w:rsidRDefault="00C16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849AD"/>
    <w:multiLevelType w:val="hybridMultilevel"/>
    <w:tmpl w:val="7AF0C4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ED7F17"/>
    <w:multiLevelType w:val="hybridMultilevel"/>
    <w:tmpl w:val="B4D00A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6E6E1C"/>
    <w:multiLevelType w:val="hybridMultilevel"/>
    <w:tmpl w:val="926A7CFE"/>
    <w:lvl w:ilvl="0" w:tplc="3CC4B6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63F01"/>
    <w:multiLevelType w:val="hybridMultilevel"/>
    <w:tmpl w:val="80EAFA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D4C07B6"/>
    <w:multiLevelType w:val="hybridMultilevel"/>
    <w:tmpl w:val="ED5C9E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5"/>
  </w:num>
  <w:num w:numId="12" w16cid:durableId="974018994">
    <w:abstractNumId w:val="20"/>
  </w:num>
  <w:num w:numId="13" w16cid:durableId="44110810">
    <w:abstractNumId w:val="12"/>
  </w:num>
  <w:num w:numId="14" w16cid:durableId="80298257">
    <w:abstractNumId w:val="29"/>
  </w:num>
  <w:num w:numId="15" w16cid:durableId="1587373676">
    <w:abstractNumId w:val="23"/>
  </w:num>
  <w:num w:numId="16" w16cid:durableId="1406226422">
    <w:abstractNumId w:val="25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18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8"/>
  </w:num>
  <w:num w:numId="24" w16cid:durableId="326178925">
    <w:abstractNumId w:val="21"/>
  </w:num>
  <w:num w:numId="25" w16cid:durableId="799111532">
    <w:abstractNumId w:val="11"/>
  </w:num>
  <w:num w:numId="26" w16cid:durableId="975833690">
    <w:abstractNumId w:val="16"/>
  </w:num>
  <w:num w:numId="27" w16cid:durableId="69040566">
    <w:abstractNumId w:val="14"/>
  </w:num>
  <w:num w:numId="28" w16cid:durableId="1461269174">
    <w:abstractNumId w:val="17"/>
  </w:num>
  <w:num w:numId="29" w16cid:durableId="631522347">
    <w:abstractNumId w:val="33"/>
  </w:num>
  <w:num w:numId="30" w16cid:durableId="1109086170">
    <w:abstractNumId w:val="10"/>
  </w:num>
  <w:num w:numId="31" w16cid:durableId="1547182384">
    <w:abstractNumId w:val="26"/>
  </w:num>
  <w:num w:numId="32" w16cid:durableId="806975761">
    <w:abstractNumId w:val="31"/>
  </w:num>
  <w:num w:numId="33" w16cid:durableId="2060401225">
    <w:abstractNumId w:val="24"/>
  </w:num>
  <w:num w:numId="34" w16cid:durableId="1997106198">
    <w:abstractNumId w:val="30"/>
  </w:num>
  <w:num w:numId="35" w16cid:durableId="1058820311">
    <w:abstractNumId w:val="39"/>
  </w:num>
  <w:num w:numId="36" w16cid:durableId="492570924">
    <w:abstractNumId w:val="19"/>
  </w:num>
  <w:num w:numId="37" w16cid:durableId="329909156">
    <w:abstractNumId w:val="22"/>
  </w:num>
  <w:num w:numId="38" w16cid:durableId="1274706986">
    <w:abstractNumId w:val="9"/>
  </w:num>
  <w:num w:numId="39" w16cid:durableId="720325043">
    <w:abstractNumId w:val="13"/>
  </w:num>
  <w:num w:numId="40" w16cid:durableId="7923344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16A2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309EF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4737"/>
    <w:rsid w:val="00BE504F"/>
    <w:rsid w:val="00C16BD5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3216A2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enikaila12/WDF/tree/main/Practical%201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12</cp:revision>
  <dcterms:created xsi:type="dcterms:W3CDTF">2026-08-17T17:47:00Z</dcterms:created>
  <dcterms:modified xsi:type="dcterms:W3CDTF">2026-10-10T07:06:00Z</dcterms:modified>
  <cp:category/>
</cp:coreProperties>
</file>