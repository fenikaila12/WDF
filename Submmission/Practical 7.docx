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AB66" w14:textId="5DE70874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EE6F70">
        <w:rPr>
          <w:b/>
          <w:sz w:val="32"/>
        </w:rPr>
        <w:t>7</w:t>
      </w:r>
      <w:r w:rsidR="00FB4AA3">
        <w:rPr>
          <w:b/>
          <w:sz w:val="32"/>
        </w:rPr>
        <w:br/>
      </w:r>
    </w:p>
    <w:p w14:paraId="352906C3" w14:textId="77777777" w:rsidR="00EE6F70" w:rsidRDefault="00FB4AA3" w:rsidP="00E439FC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</w:t>
      </w:r>
      <w:r w:rsidR="00E439FC" w:rsidRPr="00E439FC">
        <w:rPr>
          <w:b/>
          <w:sz w:val="28"/>
        </w:rPr>
        <w:t xml:space="preserve"> </w:t>
      </w:r>
      <w:r w:rsidR="00EE6F70" w:rsidRPr="00EE6F70">
        <w:rPr>
          <w:b/>
          <w:sz w:val="28"/>
        </w:rPr>
        <w:t>PHP Form Processing with Server-Side Validation and CSV/JSON File Storage</w:t>
      </w:r>
    </w:p>
    <w:p w14:paraId="6E5053C1" w14:textId="30DC2EE6" w:rsidR="00E439FC" w:rsidRPr="00E439FC" w:rsidRDefault="00650F58" w:rsidP="00EE6F70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="00EE6F70" w:rsidRPr="00EE6F70">
        <w:rPr>
          <w:rFonts w:cs="Times New Roman"/>
          <w:szCs w:val="24"/>
        </w:rPr>
        <w:t>Process submitted registration/contact form data using PHP. Validate and</w:t>
      </w:r>
      <w:r w:rsidR="00EE6F70">
        <w:rPr>
          <w:rFonts w:cs="Times New Roman"/>
          <w:szCs w:val="24"/>
        </w:rPr>
        <w:t xml:space="preserve"> </w:t>
      </w:r>
      <w:r w:rsidR="00EE6F70" w:rsidRPr="00EE6F70">
        <w:rPr>
          <w:rFonts w:cs="Times New Roman"/>
          <w:szCs w:val="24"/>
        </w:rPr>
        <w:t>sanitize inputs on the server side and store records in CSV or JSON file</w:t>
      </w:r>
      <w:r w:rsidR="00EE6F70">
        <w:rPr>
          <w:rFonts w:cs="Times New Roman"/>
          <w:szCs w:val="24"/>
        </w:rPr>
        <w:t xml:space="preserve"> </w:t>
      </w:r>
      <w:r w:rsidR="00EE6F70" w:rsidRPr="00EE6F70">
        <w:rPr>
          <w:rFonts w:cs="Times New Roman"/>
          <w:szCs w:val="24"/>
        </w:rPr>
        <w:t>format. Display success/error messages.</w:t>
      </w:r>
    </w:p>
    <w:p w14:paraId="2B1DE387" w14:textId="305D1874" w:rsidR="00EE6F70" w:rsidRPr="00EE6F70" w:rsidRDefault="00FB4AA3" w:rsidP="00EE6F70">
      <w:pPr>
        <w:pStyle w:val="Heading2"/>
        <w:spacing w:before="0"/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34AE7FD2" w14:textId="019E69B8" w:rsidR="00EE6F70" w:rsidRPr="00EE6F70" w:rsidRDefault="00EE6F70" w:rsidP="00EE6F7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b/>
          <w:bCs/>
          <w:szCs w:val="24"/>
        </w:rPr>
      </w:pPr>
      <w:r w:rsidRPr="00EE6F70">
        <w:rPr>
          <w:rFonts w:cs="Times New Roman"/>
          <w:b/>
          <w:bCs/>
          <w:szCs w:val="24"/>
        </w:rPr>
        <w:t>Is the form submitted using POST?</w:t>
      </w:r>
    </w:p>
    <w:p w14:paraId="0975A743" w14:textId="27B2ED60" w:rsidR="00EE6F70" w:rsidRDefault="00EE6F70" w:rsidP="00EE6F70">
      <w:pPr>
        <w:pStyle w:val="ListParagraph"/>
        <w:spacing w:before="100" w:beforeAutospacing="1" w:after="100" w:afterAutospacing="1" w:line="240" w:lineRule="auto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EE6F70">
        <w:t xml:space="preserve"> </w:t>
      </w:r>
      <w:r w:rsidRPr="00EE6F70">
        <w:rPr>
          <w:rFonts w:cs="Times New Roman"/>
          <w:szCs w:val="24"/>
        </w:rPr>
        <w:t>Yes, the form is submitted using the POST method.</w:t>
      </w:r>
    </w:p>
    <w:p w14:paraId="38E4452E" w14:textId="77777777" w:rsidR="00EE6F70" w:rsidRPr="00EE6F70" w:rsidRDefault="00EE6F70" w:rsidP="00EE6F70">
      <w:pPr>
        <w:pStyle w:val="ListParagraph"/>
        <w:spacing w:before="100" w:beforeAutospacing="1" w:after="100" w:afterAutospacing="1" w:line="240" w:lineRule="auto"/>
        <w:ind w:left="1440"/>
        <w:rPr>
          <w:rFonts w:cs="Times New Roman"/>
          <w:szCs w:val="24"/>
        </w:rPr>
      </w:pPr>
    </w:p>
    <w:p w14:paraId="256A6399" w14:textId="7951A4B7" w:rsidR="00EE6F70" w:rsidRPr="00EE6F70" w:rsidRDefault="00EE6F70" w:rsidP="00EE6F7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b/>
          <w:bCs/>
          <w:szCs w:val="24"/>
        </w:rPr>
      </w:pPr>
      <w:r w:rsidRPr="00EE6F70">
        <w:rPr>
          <w:rFonts w:cs="Times New Roman"/>
          <w:b/>
          <w:bCs/>
          <w:szCs w:val="24"/>
        </w:rPr>
        <w:t>Are inputs validated and sanitized server side?</w:t>
      </w:r>
    </w:p>
    <w:p w14:paraId="3A7A1A59" w14:textId="70616113" w:rsidR="00EE6F70" w:rsidRDefault="00EE6F70" w:rsidP="00EE6F70">
      <w:pPr>
        <w:pStyle w:val="ListParagraph"/>
        <w:spacing w:before="100" w:beforeAutospacing="1" w:after="100" w:afterAutospacing="1" w:line="240" w:lineRule="auto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EE6F70">
        <w:t xml:space="preserve"> </w:t>
      </w:r>
      <w:r w:rsidRPr="00EE6F70">
        <w:rPr>
          <w:rFonts w:cs="Times New Roman"/>
          <w:szCs w:val="24"/>
        </w:rPr>
        <w:t>Yes, inputs are validated and sanitized on the server side.</w:t>
      </w:r>
    </w:p>
    <w:p w14:paraId="0CF222CB" w14:textId="77777777" w:rsidR="00EE6F70" w:rsidRPr="00EE6F70" w:rsidRDefault="00EE6F70" w:rsidP="00EE6F70">
      <w:pPr>
        <w:pStyle w:val="ListParagraph"/>
        <w:spacing w:before="100" w:beforeAutospacing="1" w:after="100" w:afterAutospacing="1" w:line="240" w:lineRule="auto"/>
        <w:ind w:left="1440"/>
        <w:rPr>
          <w:rFonts w:cs="Times New Roman"/>
          <w:szCs w:val="24"/>
        </w:rPr>
      </w:pPr>
    </w:p>
    <w:p w14:paraId="7D7BA2EB" w14:textId="64720098" w:rsidR="00EE6F70" w:rsidRPr="00EE6F70" w:rsidRDefault="00EE6F70" w:rsidP="00EE6F7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b/>
          <w:bCs/>
          <w:szCs w:val="24"/>
        </w:rPr>
      </w:pPr>
      <w:r w:rsidRPr="00EE6F70">
        <w:rPr>
          <w:rFonts w:cs="Times New Roman"/>
          <w:b/>
          <w:bCs/>
          <w:szCs w:val="24"/>
        </w:rPr>
        <w:t>Is file writing handled safely?</w:t>
      </w:r>
    </w:p>
    <w:p w14:paraId="0B4B57BF" w14:textId="37268B01" w:rsidR="00EE6F70" w:rsidRDefault="00EE6F70" w:rsidP="00EE6F70">
      <w:pPr>
        <w:pStyle w:val="ListParagraph"/>
        <w:spacing w:before="100" w:beforeAutospacing="1" w:after="100" w:afterAutospacing="1" w:line="240" w:lineRule="auto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EE6F70">
        <w:t xml:space="preserve"> </w:t>
      </w:r>
      <w:r w:rsidRPr="00EE6F70">
        <w:rPr>
          <w:rFonts w:cs="Times New Roman"/>
          <w:szCs w:val="24"/>
        </w:rPr>
        <w:t>Yes, file writing is handled safely using CSV functions.</w:t>
      </w:r>
    </w:p>
    <w:p w14:paraId="2DEBF639" w14:textId="77777777" w:rsidR="00EE6F70" w:rsidRPr="00EE6F70" w:rsidRDefault="00EE6F70" w:rsidP="00EE6F70">
      <w:pPr>
        <w:pStyle w:val="ListParagraph"/>
        <w:spacing w:before="100" w:beforeAutospacing="1" w:after="100" w:afterAutospacing="1" w:line="240" w:lineRule="auto"/>
        <w:ind w:left="1440"/>
        <w:rPr>
          <w:rFonts w:cs="Times New Roman"/>
          <w:szCs w:val="24"/>
        </w:rPr>
      </w:pPr>
    </w:p>
    <w:p w14:paraId="0EB63B36" w14:textId="267A07B2" w:rsidR="00E439FC" w:rsidRPr="00EE6F70" w:rsidRDefault="00EE6F70" w:rsidP="00EE6F7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EE6F70">
        <w:rPr>
          <w:rFonts w:cs="Times New Roman"/>
          <w:b/>
          <w:bCs/>
          <w:szCs w:val="24"/>
        </w:rPr>
        <w:t>Are success and error responses displayed clearly?</w:t>
      </w:r>
      <w:r w:rsidR="00E439FC" w:rsidRPr="00EE6F70">
        <w:rPr>
          <w:rFonts w:cs="Times New Roman"/>
          <w:szCs w:val="24"/>
          <w:lang w:val="en-IN" w:eastAsia="en-IN"/>
        </w:rPr>
        <w:t xml:space="preserve"> </w:t>
      </w:r>
    </w:p>
    <w:p w14:paraId="388020E0" w14:textId="6C24342F" w:rsidR="00EE6F70" w:rsidRPr="00EE6F70" w:rsidRDefault="00EE6F70" w:rsidP="00EE6F70">
      <w:pPr>
        <w:pStyle w:val="ListParagraph"/>
        <w:spacing w:before="100" w:beforeAutospacing="1" w:after="100" w:afterAutospacing="1" w:line="240" w:lineRule="auto"/>
        <w:ind w:left="1440"/>
        <w:rPr>
          <w:rFonts w:cs="Times New Roman"/>
          <w:szCs w:val="24"/>
          <w:lang w:val="en-IN" w:eastAsia="en-IN"/>
        </w:rPr>
      </w:pPr>
      <w:r>
        <w:rPr>
          <w:rFonts w:cs="Times New Roman"/>
          <w:szCs w:val="24"/>
          <w:lang w:val="en-IN" w:eastAsia="en-IN"/>
        </w:rPr>
        <w:t>Answer:</w:t>
      </w:r>
      <w:r w:rsidRPr="00EE6F70">
        <w:t xml:space="preserve"> </w:t>
      </w:r>
      <w:r w:rsidRPr="00EE6F70">
        <w:rPr>
          <w:rFonts w:cs="Times New Roman"/>
          <w:szCs w:val="24"/>
          <w:lang w:eastAsia="en-IN"/>
        </w:rPr>
        <w:t>Yes, file writing is handled safely using CSV functions.</w:t>
      </w:r>
    </w:p>
    <w:p w14:paraId="11243F46" w14:textId="4C750FB3" w:rsidR="001F5B65" w:rsidRDefault="0015463B" w:rsidP="00077681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proofErr w:type="gramStart"/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D35480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  <w:proofErr w:type="gramEnd"/>
    </w:p>
    <w:p w14:paraId="25A84190" w14:textId="77777777" w:rsidR="00EE6F70" w:rsidRPr="00EE6F70" w:rsidRDefault="00EE6F70" w:rsidP="00EE6F70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EE6F70">
        <w:rPr>
          <w:rFonts w:cs="Times New Roman"/>
          <w:szCs w:val="24"/>
          <w:lang w:val="en-IN" w:eastAsia="en-IN"/>
        </w:rPr>
        <w:t xml:space="preserve">Created a student registration form using HTML and PHP. </w:t>
      </w:r>
    </w:p>
    <w:p w14:paraId="42E7FE6A" w14:textId="77777777" w:rsidR="00EE6F70" w:rsidRPr="00EE6F70" w:rsidRDefault="00EE6F70" w:rsidP="00EE6F70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EE6F70">
        <w:rPr>
          <w:rFonts w:cs="Times New Roman"/>
          <w:szCs w:val="24"/>
          <w:lang w:val="en-IN" w:eastAsia="en-IN"/>
        </w:rPr>
        <w:t xml:space="preserve">Used POST method to securely submit form data. </w:t>
      </w:r>
    </w:p>
    <w:p w14:paraId="5917FED3" w14:textId="77777777" w:rsidR="00EE6F70" w:rsidRPr="00EE6F70" w:rsidRDefault="00EE6F70" w:rsidP="00EE6F70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EE6F70">
        <w:rPr>
          <w:rFonts w:cs="Times New Roman"/>
          <w:szCs w:val="24"/>
          <w:lang w:val="en-IN" w:eastAsia="en-IN"/>
        </w:rPr>
        <w:t xml:space="preserve">Added server-side validation and input sanitization. </w:t>
      </w:r>
    </w:p>
    <w:p w14:paraId="0897C816" w14:textId="77777777" w:rsidR="00EE6F70" w:rsidRPr="00EE6F70" w:rsidRDefault="00EE6F70" w:rsidP="00EE6F70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EE6F70">
        <w:rPr>
          <w:rFonts w:cs="Times New Roman"/>
          <w:szCs w:val="24"/>
          <w:lang w:val="en-IN" w:eastAsia="en-IN"/>
        </w:rPr>
        <w:t xml:space="preserve">Stored student data safely in a CSV file. </w:t>
      </w:r>
    </w:p>
    <w:p w14:paraId="41E3A8E4" w14:textId="77777777" w:rsidR="00EE6F70" w:rsidRPr="00EE6F70" w:rsidRDefault="00EE6F70" w:rsidP="00EE6F70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EE6F70">
        <w:rPr>
          <w:rFonts w:cs="Times New Roman"/>
          <w:szCs w:val="24"/>
          <w:lang w:val="en-IN" w:eastAsia="en-IN"/>
        </w:rPr>
        <w:t xml:space="preserve">Displayed clear success and error messages. </w:t>
      </w:r>
    </w:p>
    <w:p w14:paraId="369C26CA" w14:textId="77777777"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3132A0D4" w14:textId="082E384A" w:rsidR="001F5B65" w:rsidRDefault="00CB2C0A" w:rsidP="001B480E">
      <w:pPr>
        <w:pStyle w:val="NormalWeb"/>
      </w:pPr>
      <w:r w:rsidRPr="00CB2C0A">
        <w:drawing>
          <wp:inline distT="0" distB="0" distL="0" distR="0" wp14:anchorId="70321A6A" wp14:editId="1EAE97B4">
            <wp:extent cx="4475018" cy="1801402"/>
            <wp:effectExtent l="0" t="0" r="1905" b="8890"/>
            <wp:docPr id="131330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01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4314" cy="180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5D10" w14:textId="6D320452" w:rsidR="00CB2C0A" w:rsidRPr="00423620" w:rsidRDefault="00CB2C0A" w:rsidP="001B480E">
      <w:pPr>
        <w:pStyle w:val="NormalWeb"/>
      </w:pPr>
      <w:r w:rsidRPr="00CB2C0A">
        <w:lastRenderedPageBreak/>
        <w:drawing>
          <wp:inline distT="0" distB="0" distL="0" distR="0" wp14:anchorId="32DCBBD2" wp14:editId="09915B7B">
            <wp:extent cx="5486400" cy="1188085"/>
            <wp:effectExtent l="0" t="0" r="0" b="0"/>
            <wp:docPr id="180213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38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8CF5" w14:textId="7001267E" w:rsidR="00423620" w:rsidRPr="00423620" w:rsidRDefault="00FB4AA3" w:rsidP="00423620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395391F3" w14:textId="1B067961" w:rsidR="006D59E6" w:rsidRDefault="00EE6F70" w:rsidP="00EE6F70">
      <w:pPr>
        <w:pStyle w:val="Heading2"/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</w:pPr>
      <w:hyperlink r:id="rId10" w:history="1">
        <w:r w:rsidRPr="00456872">
          <w:rPr>
            <w:rStyle w:val="Hyperlink"/>
            <w:rFonts w:ascii="Times New Roman" w:eastAsia="Times New Roman" w:hAnsi="Times New Roman" w:cstheme="minorBidi"/>
            <w:b w:val="0"/>
            <w:bCs w:val="0"/>
            <w:sz w:val="24"/>
            <w:szCs w:val="22"/>
          </w:rPr>
          <w:t>https://github.com/fenikaila12/WDF/tree/main/Practical%207</w:t>
        </w:r>
      </w:hyperlink>
    </w:p>
    <w:p w14:paraId="2910C5CD" w14:textId="77777777" w:rsidR="00EE6F70" w:rsidRPr="00EE6F70" w:rsidRDefault="00EE6F70" w:rsidP="00EE6F70"/>
    <w:p w14:paraId="417B14D6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13A956B6" w14:textId="77777777" w:rsidR="00EE6F70" w:rsidRPr="00EE6F70" w:rsidRDefault="00EE6F70" w:rsidP="00EE6F7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EE6F70">
        <w:rPr>
          <w:rFonts w:cs="Times New Roman"/>
          <w:szCs w:val="24"/>
          <w:lang w:val="en-IN" w:eastAsia="en-IN"/>
        </w:rPr>
        <w:t xml:space="preserve">Handling form validation and error messages. </w:t>
      </w:r>
    </w:p>
    <w:p w14:paraId="62704E72" w14:textId="77777777" w:rsidR="00EE6F70" w:rsidRPr="00EE6F70" w:rsidRDefault="00EE6F70" w:rsidP="00EE6F7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EE6F70">
        <w:rPr>
          <w:rFonts w:cs="Times New Roman"/>
          <w:szCs w:val="24"/>
          <w:lang w:val="en-IN" w:eastAsia="en-IN"/>
        </w:rPr>
        <w:t xml:space="preserve">Connecting HTML form data with PHP. </w:t>
      </w:r>
    </w:p>
    <w:p w14:paraId="097E4C73" w14:textId="77777777" w:rsidR="00EE6F70" w:rsidRPr="00EE6F70" w:rsidRDefault="00EE6F70" w:rsidP="00EE6F7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EE6F70">
        <w:rPr>
          <w:rFonts w:cs="Times New Roman"/>
          <w:szCs w:val="24"/>
          <w:lang w:val="en-IN" w:eastAsia="en-IN"/>
        </w:rPr>
        <w:t xml:space="preserve">Storing data correctly in a CSV file. </w:t>
      </w:r>
    </w:p>
    <w:p w14:paraId="4D4793DF" w14:textId="77777777" w:rsidR="00EE6F70" w:rsidRPr="00EE6F70" w:rsidRDefault="00EE6F70" w:rsidP="00EE6F7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EE6F70">
        <w:rPr>
          <w:rFonts w:cs="Times New Roman"/>
          <w:szCs w:val="24"/>
          <w:lang w:val="en-IN" w:eastAsia="en-IN"/>
        </w:rPr>
        <w:t xml:space="preserve">Ensuring all fields are filled properly. </w:t>
      </w:r>
    </w:p>
    <w:p w14:paraId="4E009F6A" w14:textId="77777777" w:rsidR="00EE6F70" w:rsidRPr="00EE6F70" w:rsidRDefault="00EE6F70" w:rsidP="00EE6F7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EE6F70">
        <w:rPr>
          <w:rFonts w:cs="Times New Roman"/>
          <w:szCs w:val="24"/>
          <w:lang w:val="en-IN" w:eastAsia="en-IN"/>
        </w:rPr>
        <w:t xml:space="preserve">Fixing errors during PHP execution. </w:t>
      </w:r>
    </w:p>
    <w:p w14:paraId="2384C94D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44650A11" w14:textId="77777777" w:rsidR="001B480E" w:rsidRPr="001B480E" w:rsidRDefault="001B480E" w:rsidP="001B480E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1B480E">
        <w:rPr>
          <w:rFonts w:cs="Times New Roman"/>
          <w:szCs w:val="24"/>
          <w:lang w:val="en-IN" w:eastAsia="en-IN"/>
        </w:rPr>
        <w:t xml:space="preserve">Learned to create forms using HTML and PHP. </w:t>
      </w:r>
    </w:p>
    <w:p w14:paraId="73400B02" w14:textId="77777777" w:rsidR="001B480E" w:rsidRPr="001B480E" w:rsidRDefault="001B480E" w:rsidP="001B480E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1B480E">
        <w:rPr>
          <w:rFonts w:cs="Times New Roman"/>
          <w:szCs w:val="24"/>
          <w:lang w:val="en-IN" w:eastAsia="en-IN"/>
        </w:rPr>
        <w:t xml:space="preserve">Learned server-side validation and data sanitization. </w:t>
      </w:r>
    </w:p>
    <w:p w14:paraId="7AF34DF3" w14:textId="77777777" w:rsidR="001B480E" w:rsidRPr="001B480E" w:rsidRDefault="001B480E" w:rsidP="001B480E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1B480E">
        <w:rPr>
          <w:rFonts w:cs="Times New Roman"/>
          <w:szCs w:val="24"/>
          <w:lang w:val="en-IN" w:eastAsia="en-IN"/>
        </w:rPr>
        <w:t xml:space="preserve">Learned to store data in a CSV file using PHP. </w:t>
      </w:r>
    </w:p>
    <w:p w14:paraId="630257CA" w14:textId="77777777" w:rsidR="001B480E" w:rsidRPr="001B480E" w:rsidRDefault="001B480E" w:rsidP="001B480E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1B480E">
        <w:rPr>
          <w:rFonts w:cs="Times New Roman"/>
          <w:szCs w:val="24"/>
          <w:lang w:val="en-IN" w:eastAsia="en-IN"/>
        </w:rPr>
        <w:t xml:space="preserve">Learned to handle success and error messages. </w:t>
      </w:r>
    </w:p>
    <w:p w14:paraId="6BEECB9A" w14:textId="77777777" w:rsidR="001B480E" w:rsidRPr="001B480E" w:rsidRDefault="001B480E" w:rsidP="001B480E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1B480E">
        <w:rPr>
          <w:rFonts w:cs="Times New Roman"/>
          <w:szCs w:val="24"/>
          <w:lang w:val="en-IN" w:eastAsia="en-IN"/>
        </w:rPr>
        <w:t xml:space="preserve">Improved understanding of PHP form processing. </w:t>
      </w:r>
    </w:p>
    <w:p w14:paraId="0554A850" w14:textId="77777777" w:rsidR="00AA0EAB" w:rsidRPr="00AA0EAB" w:rsidRDefault="00AA0EAB">
      <w:pPr>
        <w:rPr>
          <w:b/>
          <w:sz w:val="28"/>
        </w:rPr>
      </w:pPr>
    </w:p>
    <w:p w14:paraId="1BC9B372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3F5E09A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2AB632A9" w14:textId="77777777" w:rsidR="003500B4" w:rsidRDefault="003500B4" w:rsidP="00AF5463"/>
    <w:sectPr w:rsidR="003500B4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583E7" w14:textId="77777777" w:rsidR="00107C6A" w:rsidRDefault="00107C6A">
      <w:pPr>
        <w:spacing w:after="0" w:line="240" w:lineRule="auto"/>
      </w:pPr>
      <w:r>
        <w:separator/>
      </w:r>
    </w:p>
  </w:endnote>
  <w:endnote w:type="continuationSeparator" w:id="0">
    <w:p w14:paraId="7CD3575F" w14:textId="77777777" w:rsidR="00107C6A" w:rsidRDefault="00107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F77D" w14:textId="3B17350E" w:rsidR="001040C6" w:rsidRDefault="001040C6" w:rsidP="00983240">
    <w:pPr>
      <w:pStyle w:val="Footer"/>
    </w:pPr>
    <w:r w:rsidRPr="00D05E20">
      <w:rPr>
        <w:color w:val="FF0000"/>
      </w:rPr>
      <w:t>25DCE</w:t>
    </w:r>
    <w:r w:rsidR="00983240">
      <w:rPr>
        <w:color w:val="FF0000"/>
      </w:rPr>
      <w:t>036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F167B3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7DEF3" w14:textId="77777777" w:rsidR="00107C6A" w:rsidRDefault="00107C6A">
      <w:pPr>
        <w:spacing w:after="0" w:line="240" w:lineRule="auto"/>
      </w:pPr>
      <w:r>
        <w:separator/>
      </w:r>
    </w:p>
  </w:footnote>
  <w:footnote w:type="continuationSeparator" w:id="0">
    <w:p w14:paraId="3A38FA84" w14:textId="77777777" w:rsidR="00107C6A" w:rsidRDefault="00107C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D4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9B53E4"/>
    <w:multiLevelType w:val="hybridMultilevel"/>
    <w:tmpl w:val="90DA81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A406CCD"/>
    <w:multiLevelType w:val="hybridMultilevel"/>
    <w:tmpl w:val="865E2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973F87"/>
    <w:multiLevelType w:val="multilevel"/>
    <w:tmpl w:val="C21E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5244CE"/>
    <w:multiLevelType w:val="multilevel"/>
    <w:tmpl w:val="B3FC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6C57BB"/>
    <w:multiLevelType w:val="multilevel"/>
    <w:tmpl w:val="E214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877280"/>
    <w:multiLevelType w:val="hybridMultilevel"/>
    <w:tmpl w:val="FC12D8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D5A10A7"/>
    <w:multiLevelType w:val="hybridMultilevel"/>
    <w:tmpl w:val="3B5A5D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82C2E55"/>
    <w:multiLevelType w:val="multilevel"/>
    <w:tmpl w:val="6070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A942E9"/>
    <w:multiLevelType w:val="multilevel"/>
    <w:tmpl w:val="345A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340FBA"/>
    <w:multiLevelType w:val="hybridMultilevel"/>
    <w:tmpl w:val="C7C67010"/>
    <w:lvl w:ilvl="0" w:tplc="76529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900" w:hanging="360"/>
      </w:pPr>
    </w:lvl>
    <w:lvl w:ilvl="2" w:tplc="4009001B" w:tentative="1">
      <w:start w:val="1"/>
      <w:numFmt w:val="lowerRoman"/>
      <w:lvlText w:val="%3."/>
      <w:lvlJc w:val="right"/>
      <w:pPr>
        <w:ind w:left="6620" w:hanging="180"/>
      </w:pPr>
    </w:lvl>
    <w:lvl w:ilvl="3" w:tplc="4009000F" w:tentative="1">
      <w:start w:val="1"/>
      <w:numFmt w:val="decimal"/>
      <w:lvlText w:val="%4."/>
      <w:lvlJc w:val="left"/>
      <w:pPr>
        <w:ind w:left="7340" w:hanging="360"/>
      </w:pPr>
    </w:lvl>
    <w:lvl w:ilvl="4" w:tplc="40090019" w:tentative="1">
      <w:start w:val="1"/>
      <w:numFmt w:val="lowerLetter"/>
      <w:lvlText w:val="%5."/>
      <w:lvlJc w:val="left"/>
      <w:pPr>
        <w:ind w:left="8060" w:hanging="360"/>
      </w:pPr>
    </w:lvl>
    <w:lvl w:ilvl="5" w:tplc="4009001B" w:tentative="1">
      <w:start w:val="1"/>
      <w:numFmt w:val="lowerRoman"/>
      <w:lvlText w:val="%6."/>
      <w:lvlJc w:val="right"/>
      <w:pPr>
        <w:ind w:left="8780" w:hanging="180"/>
      </w:pPr>
    </w:lvl>
    <w:lvl w:ilvl="6" w:tplc="4009000F" w:tentative="1">
      <w:start w:val="1"/>
      <w:numFmt w:val="decimal"/>
      <w:lvlText w:val="%7."/>
      <w:lvlJc w:val="left"/>
      <w:pPr>
        <w:ind w:left="9500" w:hanging="360"/>
      </w:pPr>
    </w:lvl>
    <w:lvl w:ilvl="7" w:tplc="40090019" w:tentative="1">
      <w:start w:val="1"/>
      <w:numFmt w:val="lowerLetter"/>
      <w:lvlText w:val="%8."/>
      <w:lvlJc w:val="left"/>
      <w:pPr>
        <w:ind w:left="10220" w:hanging="360"/>
      </w:pPr>
    </w:lvl>
    <w:lvl w:ilvl="8" w:tplc="400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22" w15:restartNumberingAfterBreak="0">
    <w:nsid w:val="76404F82"/>
    <w:multiLevelType w:val="hybridMultilevel"/>
    <w:tmpl w:val="091E44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67F2B9F"/>
    <w:multiLevelType w:val="hybridMultilevel"/>
    <w:tmpl w:val="AC06E1A6"/>
    <w:lvl w:ilvl="0" w:tplc="38186F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7100074"/>
    <w:multiLevelType w:val="multilevel"/>
    <w:tmpl w:val="2FB2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6614591">
    <w:abstractNumId w:val="8"/>
  </w:num>
  <w:num w:numId="2" w16cid:durableId="1722752376">
    <w:abstractNumId w:val="6"/>
  </w:num>
  <w:num w:numId="3" w16cid:durableId="686295468">
    <w:abstractNumId w:val="5"/>
  </w:num>
  <w:num w:numId="4" w16cid:durableId="135268832">
    <w:abstractNumId w:val="4"/>
  </w:num>
  <w:num w:numId="5" w16cid:durableId="1533229885">
    <w:abstractNumId w:val="7"/>
  </w:num>
  <w:num w:numId="6" w16cid:durableId="720136053">
    <w:abstractNumId w:val="3"/>
  </w:num>
  <w:num w:numId="7" w16cid:durableId="1343239625">
    <w:abstractNumId w:val="2"/>
  </w:num>
  <w:num w:numId="8" w16cid:durableId="897782456">
    <w:abstractNumId w:val="1"/>
  </w:num>
  <w:num w:numId="9" w16cid:durableId="1405685365">
    <w:abstractNumId w:val="0"/>
  </w:num>
  <w:num w:numId="10" w16cid:durableId="1029649779">
    <w:abstractNumId w:val="21"/>
  </w:num>
  <w:num w:numId="11" w16cid:durableId="1483497088">
    <w:abstractNumId w:val="11"/>
  </w:num>
  <w:num w:numId="12" w16cid:durableId="974018994">
    <w:abstractNumId w:val="13"/>
  </w:num>
  <w:num w:numId="13" w16cid:durableId="44110810">
    <w:abstractNumId w:val="10"/>
  </w:num>
  <w:num w:numId="14" w16cid:durableId="80298257">
    <w:abstractNumId w:val="18"/>
  </w:num>
  <w:num w:numId="15" w16cid:durableId="1587373676">
    <w:abstractNumId w:val="15"/>
  </w:num>
  <w:num w:numId="16" w16cid:durableId="1406226422">
    <w:abstractNumId w:val="16"/>
  </w:num>
  <w:num w:numId="17" w16cid:durableId="1329791207">
    <w:abstractNumId w:val="20"/>
  </w:num>
  <w:num w:numId="18" w16cid:durableId="857351828">
    <w:abstractNumId w:val="19"/>
  </w:num>
  <w:num w:numId="19" w16cid:durableId="1224177108">
    <w:abstractNumId w:val="23"/>
  </w:num>
  <w:num w:numId="20" w16cid:durableId="1475219141">
    <w:abstractNumId w:val="12"/>
  </w:num>
  <w:num w:numId="21" w16cid:durableId="1994411893">
    <w:abstractNumId w:val="22"/>
  </w:num>
  <w:num w:numId="22" w16cid:durableId="1123614892">
    <w:abstractNumId w:val="24"/>
  </w:num>
  <w:num w:numId="23" w16cid:durableId="839081091">
    <w:abstractNumId w:val="17"/>
  </w:num>
  <w:num w:numId="24" w16cid:durableId="326178925">
    <w:abstractNumId w:val="14"/>
  </w:num>
  <w:num w:numId="25" w16cid:durableId="7991115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77681"/>
    <w:rsid w:val="00081FB7"/>
    <w:rsid w:val="000E5E66"/>
    <w:rsid w:val="001040C6"/>
    <w:rsid w:val="00107C6A"/>
    <w:rsid w:val="0015074B"/>
    <w:rsid w:val="0015463B"/>
    <w:rsid w:val="001643EF"/>
    <w:rsid w:val="001B480E"/>
    <w:rsid w:val="001F317E"/>
    <w:rsid w:val="001F5B65"/>
    <w:rsid w:val="0029639D"/>
    <w:rsid w:val="003043E5"/>
    <w:rsid w:val="00326F90"/>
    <w:rsid w:val="00346B63"/>
    <w:rsid w:val="003500B4"/>
    <w:rsid w:val="003A07AE"/>
    <w:rsid w:val="003A3130"/>
    <w:rsid w:val="003D6C2C"/>
    <w:rsid w:val="00423620"/>
    <w:rsid w:val="0044214D"/>
    <w:rsid w:val="004877D9"/>
    <w:rsid w:val="004C52C2"/>
    <w:rsid w:val="005058E6"/>
    <w:rsid w:val="00584198"/>
    <w:rsid w:val="00606DC1"/>
    <w:rsid w:val="00611615"/>
    <w:rsid w:val="00650F58"/>
    <w:rsid w:val="00663804"/>
    <w:rsid w:val="006757BA"/>
    <w:rsid w:val="006D59E6"/>
    <w:rsid w:val="00796BDE"/>
    <w:rsid w:val="007D1379"/>
    <w:rsid w:val="007D3479"/>
    <w:rsid w:val="007D65AC"/>
    <w:rsid w:val="007E0690"/>
    <w:rsid w:val="007F7329"/>
    <w:rsid w:val="008D3898"/>
    <w:rsid w:val="00903BA6"/>
    <w:rsid w:val="00983240"/>
    <w:rsid w:val="00986F20"/>
    <w:rsid w:val="009B59F4"/>
    <w:rsid w:val="009D63D0"/>
    <w:rsid w:val="00A42746"/>
    <w:rsid w:val="00A660A7"/>
    <w:rsid w:val="00AA0EAB"/>
    <w:rsid w:val="00AA1D8D"/>
    <w:rsid w:val="00AA58DD"/>
    <w:rsid w:val="00AF5463"/>
    <w:rsid w:val="00B46F39"/>
    <w:rsid w:val="00B47730"/>
    <w:rsid w:val="00B94737"/>
    <w:rsid w:val="00C700B1"/>
    <w:rsid w:val="00CB0664"/>
    <w:rsid w:val="00CB2C0A"/>
    <w:rsid w:val="00D027D8"/>
    <w:rsid w:val="00D05E20"/>
    <w:rsid w:val="00D35480"/>
    <w:rsid w:val="00D529E2"/>
    <w:rsid w:val="00D55D1A"/>
    <w:rsid w:val="00E439FC"/>
    <w:rsid w:val="00EA6312"/>
    <w:rsid w:val="00EE3FFF"/>
    <w:rsid w:val="00EE6F70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DF3B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354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548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fenikaila12/WDF/tree/main/Practical%20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fenikaila12@outlook.com</cp:lastModifiedBy>
  <cp:revision>8</cp:revision>
  <dcterms:created xsi:type="dcterms:W3CDTF">2026-08-17T17:47:00Z</dcterms:created>
  <dcterms:modified xsi:type="dcterms:W3CDTF">2026-09-24T16:31:00Z</dcterms:modified>
  <cp:category/>
</cp:coreProperties>
</file>